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90B58" w14:textId="249E52C9" w:rsidR="008B0A84" w:rsidRPr="00627154" w:rsidRDefault="008B0A84" w:rsidP="008B0A84">
      <w:pPr>
        <w:pStyle w:val="Heading1"/>
        <w:rPr>
          <w:rFonts w:ascii="Arial" w:hAnsi="Arial" w:cs="Arial"/>
        </w:rPr>
      </w:pPr>
      <w:r w:rsidRPr="00627154">
        <w:rPr>
          <w:rFonts w:ascii="Arial" w:hAnsi="Arial" w:cs="Arial"/>
        </w:rPr>
        <w:t xml:space="preserve">                      </w:t>
      </w:r>
      <w:bookmarkStart w:id="0" w:name="_Toc152681563"/>
      <w:r w:rsidRPr="00627154">
        <w:rPr>
          <w:rFonts w:ascii="Arial" w:hAnsi="Arial" w:cs="Arial"/>
        </w:rPr>
        <w:t>Sales Forecasting using Big Mart Sales Data</w:t>
      </w:r>
      <w:bookmarkEnd w:id="0"/>
    </w:p>
    <w:p w14:paraId="7F859A38" w14:textId="77777777" w:rsidR="00B37FE8" w:rsidRDefault="00B37FE8" w:rsidP="00627154">
      <w:pPr>
        <w:pStyle w:val="Heading1"/>
      </w:pPr>
    </w:p>
    <w:p w14:paraId="498D510E" w14:textId="48D33444" w:rsidR="00B37FE8" w:rsidRPr="00627154" w:rsidRDefault="00B37FE8" w:rsidP="00627154">
      <w:pPr>
        <w:rPr>
          <w:rFonts w:ascii="Arial" w:hAnsi="Arial" w:cs="Arial"/>
          <w:b/>
          <w:bCs/>
          <w:color w:val="1F497D" w:themeColor="text2"/>
          <w:sz w:val="24"/>
          <w:szCs w:val="24"/>
        </w:rPr>
      </w:pPr>
      <w:r w:rsidRPr="00627154">
        <w:rPr>
          <w:rFonts w:ascii="Arial" w:hAnsi="Arial" w:cs="Arial"/>
          <w:b/>
          <w:bCs/>
          <w:color w:val="1F497D" w:themeColor="text2"/>
          <w:sz w:val="24"/>
          <w:szCs w:val="24"/>
        </w:rPr>
        <w:t>Team Members:</w:t>
      </w:r>
    </w:p>
    <w:p w14:paraId="4B08FC61" w14:textId="72278898" w:rsidR="00627154" w:rsidRPr="00627154" w:rsidRDefault="00627154" w:rsidP="00627154">
      <w:pPr>
        <w:rPr>
          <w:rFonts w:ascii="Arial" w:hAnsi="Arial" w:cs="Arial"/>
          <w:sz w:val="24"/>
          <w:szCs w:val="24"/>
        </w:rPr>
      </w:pPr>
      <w:r w:rsidRPr="00627154">
        <w:rPr>
          <w:rFonts w:ascii="Arial" w:hAnsi="Arial" w:cs="Arial"/>
          <w:sz w:val="24"/>
          <w:szCs w:val="24"/>
        </w:rPr>
        <w:t>Rakesh Maddineni</w:t>
      </w:r>
    </w:p>
    <w:p w14:paraId="7B8974BC" w14:textId="538964D5" w:rsidR="00627154" w:rsidRPr="00627154" w:rsidRDefault="00627154" w:rsidP="00627154">
      <w:pPr>
        <w:rPr>
          <w:rFonts w:ascii="Arial" w:hAnsi="Arial" w:cs="Arial"/>
          <w:sz w:val="24"/>
          <w:szCs w:val="24"/>
        </w:rPr>
      </w:pPr>
      <w:r w:rsidRPr="00627154">
        <w:rPr>
          <w:rFonts w:ascii="Arial" w:hAnsi="Arial" w:cs="Arial"/>
          <w:sz w:val="24"/>
          <w:szCs w:val="24"/>
        </w:rPr>
        <w:t>Rohit</w:t>
      </w:r>
      <w:r w:rsidR="00D03593">
        <w:rPr>
          <w:rFonts w:ascii="Arial" w:hAnsi="Arial" w:cs="Arial"/>
          <w:sz w:val="24"/>
          <w:szCs w:val="24"/>
        </w:rPr>
        <w:t xml:space="preserve"> Kumar</w:t>
      </w:r>
      <w:r w:rsidRPr="00627154">
        <w:rPr>
          <w:rFonts w:ascii="Arial" w:hAnsi="Arial" w:cs="Arial"/>
          <w:sz w:val="24"/>
          <w:szCs w:val="24"/>
        </w:rPr>
        <w:t xml:space="preserve"> Mupparapu</w:t>
      </w:r>
    </w:p>
    <w:p w14:paraId="7E31A8F3" w14:textId="4578F307" w:rsidR="00627154" w:rsidRPr="00627154" w:rsidRDefault="00627154" w:rsidP="00627154">
      <w:pPr>
        <w:rPr>
          <w:rFonts w:ascii="Arial" w:hAnsi="Arial" w:cs="Arial"/>
          <w:sz w:val="24"/>
          <w:szCs w:val="24"/>
        </w:rPr>
      </w:pPr>
      <w:r w:rsidRPr="00627154">
        <w:rPr>
          <w:rFonts w:ascii="Arial" w:hAnsi="Arial" w:cs="Arial"/>
          <w:sz w:val="24"/>
          <w:szCs w:val="24"/>
        </w:rPr>
        <w:t>Sadiq Shaik</w:t>
      </w:r>
    </w:p>
    <w:p w14:paraId="169164E4" w14:textId="6C3E2627" w:rsidR="00627154" w:rsidRDefault="00627154" w:rsidP="00627154">
      <w:pPr>
        <w:rPr>
          <w:rFonts w:ascii="Arial" w:hAnsi="Arial" w:cs="Arial"/>
          <w:sz w:val="24"/>
          <w:szCs w:val="24"/>
        </w:rPr>
      </w:pPr>
      <w:r w:rsidRPr="00627154">
        <w:rPr>
          <w:rFonts w:ascii="Arial" w:hAnsi="Arial" w:cs="Arial"/>
          <w:sz w:val="24"/>
          <w:szCs w:val="24"/>
        </w:rPr>
        <w:t>Chakri Venkat</w:t>
      </w:r>
      <w:r w:rsidR="00D03593">
        <w:rPr>
          <w:rFonts w:ascii="Arial" w:hAnsi="Arial" w:cs="Arial"/>
          <w:sz w:val="24"/>
          <w:szCs w:val="24"/>
        </w:rPr>
        <w:t xml:space="preserve"> Katam </w:t>
      </w:r>
    </w:p>
    <w:sdt>
      <w:sdtPr>
        <w:id w:val="-2092773412"/>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570D5789" w14:textId="488F3E61" w:rsidR="00D03593" w:rsidRDefault="00D03593">
          <w:pPr>
            <w:pStyle w:val="TOCHeading"/>
          </w:pPr>
          <w:r>
            <w:t xml:space="preserve">Table of Content: </w:t>
          </w:r>
        </w:p>
        <w:p w14:paraId="11919C8C" w14:textId="247C0D66" w:rsidR="000B5F17" w:rsidRDefault="00D03593">
          <w:pPr>
            <w:pStyle w:val="TOC1"/>
            <w:tabs>
              <w:tab w:val="right" w:leader="dot" w:pos="8630"/>
            </w:tabs>
            <w:rPr>
              <w:noProof/>
              <w:kern w:val="2"/>
              <w14:ligatures w14:val="standardContextual"/>
            </w:rPr>
          </w:pPr>
          <w:r>
            <w:fldChar w:fldCharType="begin"/>
          </w:r>
          <w:r>
            <w:instrText xml:space="preserve"> TOC \o "1-3" \h \z \u </w:instrText>
          </w:r>
          <w:r>
            <w:fldChar w:fldCharType="separate"/>
          </w:r>
          <w:hyperlink w:anchor="_Toc152681563" w:history="1">
            <w:r w:rsidR="000B5F17" w:rsidRPr="00891C09">
              <w:rPr>
                <w:rStyle w:val="Hyperlink"/>
                <w:rFonts w:ascii="Arial" w:hAnsi="Arial" w:cs="Arial"/>
                <w:noProof/>
              </w:rPr>
              <w:t>Sales Forecasting using Big Mart Sales Data</w:t>
            </w:r>
            <w:r w:rsidR="000B5F17">
              <w:rPr>
                <w:noProof/>
                <w:webHidden/>
              </w:rPr>
              <w:tab/>
            </w:r>
            <w:r w:rsidR="000B5F17">
              <w:rPr>
                <w:noProof/>
                <w:webHidden/>
              </w:rPr>
              <w:fldChar w:fldCharType="begin"/>
            </w:r>
            <w:r w:rsidR="000B5F17">
              <w:rPr>
                <w:noProof/>
                <w:webHidden/>
              </w:rPr>
              <w:instrText xml:space="preserve"> PAGEREF _Toc152681563 \h </w:instrText>
            </w:r>
            <w:r w:rsidR="000B5F17">
              <w:rPr>
                <w:noProof/>
                <w:webHidden/>
              </w:rPr>
            </w:r>
            <w:r w:rsidR="000B5F17">
              <w:rPr>
                <w:noProof/>
                <w:webHidden/>
              </w:rPr>
              <w:fldChar w:fldCharType="separate"/>
            </w:r>
            <w:r w:rsidR="000B5F17">
              <w:rPr>
                <w:noProof/>
                <w:webHidden/>
              </w:rPr>
              <w:t>1</w:t>
            </w:r>
            <w:r w:rsidR="000B5F17">
              <w:rPr>
                <w:noProof/>
                <w:webHidden/>
              </w:rPr>
              <w:fldChar w:fldCharType="end"/>
            </w:r>
          </w:hyperlink>
        </w:p>
        <w:p w14:paraId="1A2F614E" w14:textId="270D59B2" w:rsidR="000B5F17" w:rsidRDefault="000B5F17">
          <w:pPr>
            <w:pStyle w:val="TOC2"/>
            <w:tabs>
              <w:tab w:val="right" w:leader="dot" w:pos="8630"/>
            </w:tabs>
            <w:rPr>
              <w:noProof/>
              <w:kern w:val="2"/>
              <w14:ligatures w14:val="standardContextual"/>
            </w:rPr>
          </w:pPr>
          <w:hyperlink w:anchor="_Toc152681564" w:history="1">
            <w:r w:rsidRPr="00891C09">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_Toc152681564 \h </w:instrText>
            </w:r>
            <w:r>
              <w:rPr>
                <w:noProof/>
                <w:webHidden/>
              </w:rPr>
            </w:r>
            <w:r>
              <w:rPr>
                <w:noProof/>
                <w:webHidden/>
              </w:rPr>
              <w:fldChar w:fldCharType="separate"/>
            </w:r>
            <w:r>
              <w:rPr>
                <w:noProof/>
                <w:webHidden/>
              </w:rPr>
              <w:t>3</w:t>
            </w:r>
            <w:r>
              <w:rPr>
                <w:noProof/>
                <w:webHidden/>
              </w:rPr>
              <w:fldChar w:fldCharType="end"/>
            </w:r>
          </w:hyperlink>
        </w:p>
        <w:p w14:paraId="26B4BAE3" w14:textId="2FB8C644" w:rsidR="000B5F17" w:rsidRDefault="000B5F17">
          <w:pPr>
            <w:pStyle w:val="TOC3"/>
            <w:tabs>
              <w:tab w:val="right" w:leader="dot" w:pos="8630"/>
            </w:tabs>
            <w:rPr>
              <w:noProof/>
              <w:kern w:val="2"/>
              <w14:ligatures w14:val="standardContextual"/>
            </w:rPr>
          </w:pPr>
          <w:hyperlink w:anchor="_Toc152681565" w:history="1">
            <w:r w:rsidRPr="00891C09">
              <w:rPr>
                <w:rStyle w:val="Hyperlink"/>
                <w:rFonts w:ascii="Arial" w:hAnsi="Arial" w:cs="Arial"/>
                <w:noProof/>
              </w:rPr>
              <w:t>1.1 Brief Overview of the Project</w:t>
            </w:r>
            <w:r>
              <w:rPr>
                <w:noProof/>
                <w:webHidden/>
              </w:rPr>
              <w:tab/>
            </w:r>
            <w:r>
              <w:rPr>
                <w:noProof/>
                <w:webHidden/>
              </w:rPr>
              <w:fldChar w:fldCharType="begin"/>
            </w:r>
            <w:r>
              <w:rPr>
                <w:noProof/>
                <w:webHidden/>
              </w:rPr>
              <w:instrText xml:space="preserve"> PAGEREF _Toc152681565 \h </w:instrText>
            </w:r>
            <w:r>
              <w:rPr>
                <w:noProof/>
                <w:webHidden/>
              </w:rPr>
            </w:r>
            <w:r>
              <w:rPr>
                <w:noProof/>
                <w:webHidden/>
              </w:rPr>
              <w:fldChar w:fldCharType="separate"/>
            </w:r>
            <w:r>
              <w:rPr>
                <w:noProof/>
                <w:webHidden/>
              </w:rPr>
              <w:t>3</w:t>
            </w:r>
            <w:r>
              <w:rPr>
                <w:noProof/>
                <w:webHidden/>
              </w:rPr>
              <w:fldChar w:fldCharType="end"/>
            </w:r>
          </w:hyperlink>
        </w:p>
        <w:p w14:paraId="7E72703A" w14:textId="1E7E3080" w:rsidR="000B5F17" w:rsidRDefault="000B5F17">
          <w:pPr>
            <w:pStyle w:val="TOC3"/>
            <w:tabs>
              <w:tab w:val="right" w:leader="dot" w:pos="8630"/>
            </w:tabs>
            <w:rPr>
              <w:noProof/>
              <w:kern w:val="2"/>
              <w14:ligatures w14:val="standardContextual"/>
            </w:rPr>
          </w:pPr>
          <w:hyperlink w:anchor="_Toc152681566" w:history="1">
            <w:r w:rsidRPr="00891C09">
              <w:rPr>
                <w:rStyle w:val="Hyperlink"/>
                <w:rFonts w:ascii="Arial" w:hAnsi="Arial" w:cs="Arial"/>
                <w:noProof/>
              </w:rPr>
              <w:t>1.2 Importance of Sales Forecasting in Retail</w:t>
            </w:r>
            <w:r>
              <w:rPr>
                <w:noProof/>
                <w:webHidden/>
              </w:rPr>
              <w:tab/>
            </w:r>
            <w:r>
              <w:rPr>
                <w:noProof/>
                <w:webHidden/>
              </w:rPr>
              <w:fldChar w:fldCharType="begin"/>
            </w:r>
            <w:r>
              <w:rPr>
                <w:noProof/>
                <w:webHidden/>
              </w:rPr>
              <w:instrText xml:space="preserve"> PAGEREF _Toc152681566 \h </w:instrText>
            </w:r>
            <w:r>
              <w:rPr>
                <w:noProof/>
                <w:webHidden/>
              </w:rPr>
            </w:r>
            <w:r>
              <w:rPr>
                <w:noProof/>
                <w:webHidden/>
              </w:rPr>
              <w:fldChar w:fldCharType="separate"/>
            </w:r>
            <w:r>
              <w:rPr>
                <w:noProof/>
                <w:webHidden/>
              </w:rPr>
              <w:t>3</w:t>
            </w:r>
            <w:r>
              <w:rPr>
                <w:noProof/>
                <w:webHidden/>
              </w:rPr>
              <w:fldChar w:fldCharType="end"/>
            </w:r>
          </w:hyperlink>
        </w:p>
        <w:p w14:paraId="07485224" w14:textId="760F4685" w:rsidR="000B5F17" w:rsidRDefault="000B5F17">
          <w:pPr>
            <w:pStyle w:val="TOC2"/>
            <w:tabs>
              <w:tab w:val="right" w:leader="dot" w:pos="8630"/>
            </w:tabs>
            <w:rPr>
              <w:noProof/>
              <w:kern w:val="2"/>
              <w14:ligatures w14:val="standardContextual"/>
            </w:rPr>
          </w:pPr>
          <w:hyperlink w:anchor="_Toc152681567" w:history="1">
            <w:r w:rsidRPr="00891C09">
              <w:rPr>
                <w:rStyle w:val="Hyperlink"/>
                <w:rFonts w:ascii="Arial" w:hAnsi="Arial" w:cs="Arial"/>
                <w:noProof/>
              </w:rPr>
              <w:t>2. Background</w:t>
            </w:r>
            <w:r>
              <w:rPr>
                <w:noProof/>
                <w:webHidden/>
              </w:rPr>
              <w:tab/>
            </w:r>
            <w:r>
              <w:rPr>
                <w:noProof/>
                <w:webHidden/>
              </w:rPr>
              <w:fldChar w:fldCharType="begin"/>
            </w:r>
            <w:r>
              <w:rPr>
                <w:noProof/>
                <w:webHidden/>
              </w:rPr>
              <w:instrText xml:space="preserve"> PAGEREF _Toc152681567 \h </w:instrText>
            </w:r>
            <w:r>
              <w:rPr>
                <w:noProof/>
                <w:webHidden/>
              </w:rPr>
            </w:r>
            <w:r>
              <w:rPr>
                <w:noProof/>
                <w:webHidden/>
              </w:rPr>
              <w:fldChar w:fldCharType="separate"/>
            </w:r>
            <w:r>
              <w:rPr>
                <w:noProof/>
                <w:webHidden/>
              </w:rPr>
              <w:t>3</w:t>
            </w:r>
            <w:r>
              <w:rPr>
                <w:noProof/>
                <w:webHidden/>
              </w:rPr>
              <w:fldChar w:fldCharType="end"/>
            </w:r>
          </w:hyperlink>
        </w:p>
        <w:p w14:paraId="7C83E64C" w14:textId="4C72D8B7" w:rsidR="000B5F17" w:rsidRDefault="000B5F17">
          <w:pPr>
            <w:pStyle w:val="TOC3"/>
            <w:tabs>
              <w:tab w:val="right" w:leader="dot" w:pos="8630"/>
            </w:tabs>
            <w:rPr>
              <w:noProof/>
              <w:kern w:val="2"/>
              <w14:ligatures w14:val="standardContextual"/>
            </w:rPr>
          </w:pPr>
          <w:hyperlink w:anchor="_Toc152681568" w:history="1">
            <w:r w:rsidRPr="00891C09">
              <w:rPr>
                <w:rStyle w:val="Hyperlink"/>
                <w:rFonts w:ascii="Arial" w:hAnsi="Arial" w:cs="Arial"/>
                <w:noProof/>
              </w:rPr>
              <w:t>2.1 Overview of Big Mart and its Business Context</w:t>
            </w:r>
            <w:r>
              <w:rPr>
                <w:noProof/>
                <w:webHidden/>
              </w:rPr>
              <w:tab/>
            </w:r>
            <w:r>
              <w:rPr>
                <w:noProof/>
                <w:webHidden/>
              </w:rPr>
              <w:fldChar w:fldCharType="begin"/>
            </w:r>
            <w:r>
              <w:rPr>
                <w:noProof/>
                <w:webHidden/>
              </w:rPr>
              <w:instrText xml:space="preserve"> PAGEREF _Toc152681568 \h </w:instrText>
            </w:r>
            <w:r>
              <w:rPr>
                <w:noProof/>
                <w:webHidden/>
              </w:rPr>
            </w:r>
            <w:r>
              <w:rPr>
                <w:noProof/>
                <w:webHidden/>
              </w:rPr>
              <w:fldChar w:fldCharType="separate"/>
            </w:r>
            <w:r>
              <w:rPr>
                <w:noProof/>
                <w:webHidden/>
              </w:rPr>
              <w:t>3</w:t>
            </w:r>
            <w:r>
              <w:rPr>
                <w:noProof/>
                <w:webHidden/>
              </w:rPr>
              <w:fldChar w:fldCharType="end"/>
            </w:r>
          </w:hyperlink>
        </w:p>
        <w:p w14:paraId="6B26ECCA" w14:textId="5BCB799A" w:rsidR="000B5F17" w:rsidRDefault="000B5F17">
          <w:pPr>
            <w:pStyle w:val="TOC3"/>
            <w:tabs>
              <w:tab w:val="right" w:leader="dot" w:pos="8630"/>
            </w:tabs>
            <w:rPr>
              <w:noProof/>
              <w:kern w:val="2"/>
              <w14:ligatures w14:val="standardContextual"/>
            </w:rPr>
          </w:pPr>
          <w:hyperlink w:anchor="_Toc152681569" w:history="1">
            <w:r w:rsidRPr="00891C09">
              <w:rPr>
                <w:rStyle w:val="Hyperlink"/>
                <w:rFonts w:ascii="Arial" w:hAnsi="Arial" w:cs="Arial"/>
                <w:noProof/>
              </w:rPr>
              <w:t>2.2 Significance of the Dataset Used</w:t>
            </w:r>
            <w:r>
              <w:rPr>
                <w:noProof/>
                <w:webHidden/>
              </w:rPr>
              <w:tab/>
            </w:r>
            <w:r>
              <w:rPr>
                <w:noProof/>
                <w:webHidden/>
              </w:rPr>
              <w:fldChar w:fldCharType="begin"/>
            </w:r>
            <w:r>
              <w:rPr>
                <w:noProof/>
                <w:webHidden/>
              </w:rPr>
              <w:instrText xml:space="preserve"> PAGEREF _Toc152681569 \h </w:instrText>
            </w:r>
            <w:r>
              <w:rPr>
                <w:noProof/>
                <w:webHidden/>
              </w:rPr>
            </w:r>
            <w:r>
              <w:rPr>
                <w:noProof/>
                <w:webHidden/>
              </w:rPr>
              <w:fldChar w:fldCharType="separate"/>
            </w:r>
            <w:r>
              <w:rPr>
                <w:noProof/>
                <w:webHidden/>
              </w:rPr>
              <w:t>4</w:t>
            </w:r>
            <w:r>
              <w:rPr>
                <w:noProof/>
                <w:webHidden/>
              </w:rPr>
              <w:fldChar w:fldCharType="end"/>
            </w:r>
          </w:hyperlink>
        </w:p>
        <w:p w14:paraId="4F56F2E6" w14:textId="6BF91442" w:rsidR="000B5F17" w:rsidRDefault="000B5F17">
          <w:pPr>
            <w:pStyle w:val="TOC2"/>
            <w:tabs>
              <w:tab w:val="right" w:leader="dot" w:pos="8630"/>
            </w:tabs>
            <w:rPr>
              <w:noProof/>
              <w:kern w:val="2"/>
              <w14:ligatures w14:val="standardContextual"/>
            </w:rPr>
          </w:pPr>
          <w:hyperlink w:anchor="_Toc152681570" w:history="1">
            <w:r w:rsidRPr="00891C09">
              <w:rPr>
                <w:rStyle w:val="Hyperlink"/>
                <w:rFonts w:ascii="Arial" w:hAnsi="Arial" w:cs="Arial"/>
                <w:noProof/>
              </w:rPr>
              <w:t>3. Data Overview</w:t>
            </w:r>
            <w:r>
              <w:rPr>
                <w:noProof/>
                <w:webHidden/>
              </w:rPr>
              <w:tab/>
            </w:r>
            <w:r>
              <w:rPr>
                <w:noProof/>
                <w:webHidden/>
              </w:rPr>
              <w:fldChar w:fldCharType="begin"/>
            </w:r>
            <w:r>
              <w:rPr>
                <w:noProof/>
                <w:webHidden/>
              </w:rPr>
              <w:instrText xml:space="preserve"> PAGEREF _Toc152681570 \h </w:instrText>
            </w:r>
            <w:r>
              <w:rPr>
                <w:noProof/>
                <w:webHidden/>
              </w:rPr>
            </w:r>
            <w:r>
              <w:rPr>
                <w:noProof/>
                <w:webHidden/>
              </w:rPr>
              <w:fldChar w:fldCharType="separate"/>
            </w:r>
            <w:r>
              <w:rPr>
                <w:noProof/>
                <w:webHidden/>
              </w:rPr>
              <w:t>4</w:t>
            </w:r>
            <w:r>
              <w:rPr>
                <w:noProof/>
                <w:webHidden/>
              </w:rPr>
              <w:fldChar w:fldCharType="end"/>
            </w:r>
          </w:hyperlink>
        </w:p>
        <w:p w14:paraId="55B14296" w14:textId="1C56BEC0" w:rsidR="000B5F17" w:rsidRDefault="000B5F17">
          <w:pPr>
            <w:pStyle w:val="TOC3"/>
            <w:tabs>
              <w:tab w:val="right" w:leader="dot" w:pos="8630"/>
            </w:tabs>
            <w:rPr>
              <w:noProof/>
              <w:kern w:val="2"/>
              <w14:ligatures w14:val="standardContextual"/>
            </w:rPr>
          </w:pPr>
          <w:hyperlink w:anchor="_Toc152681571" w:history="1">
            <w:r w:rsidRPr="00891C09">
              <w:rPr>
                <w:rStyle w:val="Hyperlink"/>
                <w:rFonts w:ascii="Arial" w:hAnsi="Arial" w:cs="Arial"/>
                <w:noProof/>
              </w:rPr>
              <w:t>3.1 Description of the Dataset</w:t>
            </w:r>
            <w:r>
              <w:rPr>
                <w:noProof/>
                <w:webHidden/>
              </w:rPr>
              <w:tab/>
            </w:r>
            <w:r>
              <w:rPr>
                <w:noProof/>
                <w:webHidden/>
              </w:rPr>
              <w:fldChar w:fldCharType="begin"/>
            </w:r>
            <w:r>
              <w:rPr>
                <w:noProof/>
                <w:webHidden/>
              </w:rPr>
              <w:instrText xml:space="preserve"> PAGEREF _Toc152681571 \h </w:instrText>
            </w:r>
            <w:r>
              <w:rPr>
                <w:noProof/>
                <w:webHidden/>
              </w:rPr>
            </w:r>
            <w:r>
              <w:rPr>
                <w:noProof/>
                <w:webHidden/>
              </w:rPr>
              <w:fldChar w:fldCharType="separate"/>
            </w:r>
            <w:r>
              <w:rPr>
                <w:noProof/>
                <w:webHidden/>
              </w:rPr>
              <w:t>4</w:t>
            </w:r>
            <w:r>
              <w:rPr>
                <w:noProof/>
                <w:webHidden/>
              </w:rPr>
              <w:fldChar w:fldCharType="end"/>
            </w:r>
          </w:hyperlink>
        </w:p>
        <w:p w14:paraId="0C5456F4" w14:textId="6B04C0FD" w:rsidR="000B5F17" w:rsidRDefault="000B5F17">
          <w:pPr>
            <w:pStyle w:val="TOC3"/>
            <w:tabs>
              <w:tab w:val="right" w:leader="dot" w:pos="8630"/>
            </w:tabs>
            <w:rPr>
              <w:noProof/>
              <w:kern w:val="2"/>
              <w14:ligatures w14:val="standardContextual"/>
            </w:rPr>
          </w:pPr>
          <w:hyperlink w:anchor="_Toc152681572" w:history="1">
            <w:r w:rsidRPr="00891C09">
              <w:rPr>
                <w:rStyle w:val="Hyperlink"/>
                <w:rFonts w:ascii="Arial" w:hAnsi="Arial" w:cs="Arial"/>
                <w:noProof/>
              </w:rPr>
              <w:t>3.1.1 Initial Observations and Data Characteristics</w:t>
            </w:r>
            <w:r>
              <w:rPr>
                <w:noProof/>
                <w:webHidden/>
              </w:rPr>
              <w:tab/>
            </w:r>
            <w:r>
              <w:rPr>
                <w:noProof/>
                <w:webHidden/>
              </w:rPr>
              <w:fldChar w:fldCharType="begin"/>
            </w:r>
            <w:r>
              <w:rPr>
                <w:noProof/>
                <w:webHidden/>
              </w:rPr>
              <w:instrText xml:space="preserve"> PAGEREF _Toc152681572 \h </w:instrText>
            </w:r>
            <w:r>
              <w:rPr>
                <w:noProof/>
                <w:webHidden/>
              </w:rPr>
            </w:r>
            <w:r>
              <w:rPr>
                <w:noProof/>
                <w:webHidden/>
              </w:rPr>
              <w:fldChar w:fldCharType="separate"/>
            </w:r>
            <w:r>
              <w:rPr>
                <w:noProof/>
                <w:webHidden/>
              </w:rPr>
              <w:t>4</w:t>
            </w:r>
            <w:r>
              <w:rPr>
                <w:noProof/>
                <w:webHidden/>
              </w:rPr>
              <w:fldChar w:fldCharType="end"/>
            </w:r>
          </w:hyperlink>
        </w:p>
        <w:p w14:paraId="1A9875AE" w14:textId="4709BD66" w:rsidR="000B5F17" w:rsidRDefault="000B5F17">
          <w:pPr>
            <w:pStyle w:val="TOC3"/>
            <w:tabs>
              <w:tab w:val="right" w:leader="dot" w:pos="8630"/>
            </w:tabs>
            <w:rPr>
              <w:noProof/>
              <w:kern w:val="2"/>
              <w14:ligatures w14:val="standardContextual"/>
            </w:rPr>
          </w:pPr>
          <w:hyperlink w:anchor="_Toc152681573" w:history="1">
            <w:r w:rsidRPr="00891C09">
              <w:rPr>
                <w:rStyle w:val="Hyperlink"/>
                <w:rFonts w:ascii="Arial" w:hAnsi="Arial" w:cs="Arial"/>
                <w:noProof/>
              </w:rPr>
              <w:t>3.2 Data Preprocessing</w:t>
            </w:r>
            <w:r>
              <w:rPr>
                <w:noProof/>
                <w:webHidden/>
              </w:rPr>
              <w:tab/>
            </w:r>
            <w:r>
              <w:rPr>
                <w:noProof/>
                <w:webHidden/>
              </w:rPr>
              <w:fldChar w:fldCharType="begin"/>
            </w:r>
            <w:r>
              <w:rPr>
                <w:noProof/>
                <w:webHidden/>
              </w:rPr>
              <w:instrText xml:space="preserve"> PAGEREF _Toc152681573 \h </w:instrText>
            </w:r>
            <w:r>
              <w:rPr>
                <w:noProof/>
                <w:webHidden/>
              </w:rPr>
            </w:r>
            <w:r>
              <w:rPr>
                <w:noProof/>
                <w:webHidden/>
              </w:rPr>
              <w:fldChar w:fldCharType="separate"/>
            </w:r>
            <w:r>
              <w:rPr>
                <w:noProof/>
                <w:webHidden/>
              </w:rPr>
              <w:t>4</w:t>
            </w:r>
            <w:r>
              <w:rPr>
                <w:noProof/>
                <w:webHidden/>
              </w:rPr>
              <w:fldChar w:fldCharType="end"/>
            </w:r>
          </w:hyperlink>
        </w:p>
        <w:p w14:paraId="65E76009" w14:textId="1A8A0176" w:rsidR="000B5F17" w:rsidRDefault="000B5F17">
          <w:pPr>
            <w:pStyle w:val="TOC3"/>
            <w:tabs>
              <w:tab w:val="right" w:leader="dot" w:pos="8630"/>
            </w:tabs>
            <w:rPr>
              <w:noProof/>
              <w:kern w:val="2"/>
              <w14:ligatures w14:val="standardContextual"/>
            </w:rPr>
          </w:pPr>
          <w:hyperlink w:anchor="_Toc152681574" w:history="1">
            <w:r w:rsidRPr="00891C09">
              <w:rPr>
                <w:rStyle w:val="Hyperlink"/>
                <w:rFonts w:ascii="Arial" w:hAnsi="Arial" w:cs="Arial"/>
                <w:noProof/>
              </w:rPr>
              <w:t>3.2.1 Steps Taken for Data Cleaning, Handling Missing Values, etc.</w:t>
            </w:r>
            <w:r>
              <w:rPr>
                <w:noProof/>
                <w:webHidden/>
              </w:rPr>
              <w:tab/>
            </w:r>
            <w:r>
              <w:rPr>
                <w:noProof/>
                <w:webHidden/>
              </w:rPr>
              <w:fldChar w:fldCharType="begin"/>
            </w:r>
            <w:r>
              <w:rPr>
                <w:noProof/>
                <w:webHidden/>
              </w:rPr>
              <w:instrText xml:space="preserve"> PAGEREF _Toc152681574 \h </w:instrText>
            </w:r>
            <w:r>
              <w:rPr>
                <w:noProof/>
                <w:webHidden/>
              </w:rPr>
            </w:r>
            <w:r>
              <w:rPr>
                <w:noProof/>
                <w:webHidden/>
              </w:rPr>
              <w:fldChar w:fldCharType="separate"/>
            </w:r>
            <w:r>
              <w:rPr>
                <w:noProof/>
                <w:webHidden/>
              </w:rPr>
              <w:t>5</w:t>
            </w:r>
            <w:r>
              <w:rPr>
                <w:noProof/>
                <w:webHidden/>
              </w:rPr>
              <w:fldChar w:fldCharType="end"/>
            </w:r>
          </w:hyperlink>
        </w:p>
        <w:p w14:paraId="785C3293" w14:textId="318F23D6" w:rsidR="000B5F17" w:rsidRDefault="000B5F17">
          <w:pPr>
            <w:pStyle w:val="TOC3"/>
            <w:tabs>
              <w:tab w:val="right" w:leader="dot" w:pos="8630"/>
            </w:tabs>
            <w:rPr>
              <w:noProof/>
              <w:kern w:val="2"/>
              <w14:ligatures w14:val="standardContextual"/>
            </w:rPr>
          </w:pPr>
          <w:hyperlink w:anchor="_Toc152681575" w:history="1">
            <w:r w:rsidRPr="00891C09">
              <w:rPr>
                <w:rStyle w:val="Hyperlink"/>
                <w:rFonts w:ascii="Arial" w:hAnsi="Arial" w:cs="Arial"/>
                <w:noProof/>
              </w:rPr>
              <w:t>3.2.2 Exploratory Data Analysis (EDA)</w:t>
            </w:r>
            <w:r>
              <w:rPr>
                <w:noProof/>
                <w:webHidden/>
              </w:rPr>
              <w:tab/>
            </w:r>
            <w:r>
              <w:rPr>
                <w:noProof/>
                <w:webHidden/>
              </w:rPr>
              <w:fldChar w:fldCharType="begin"/>
            </w:r>
            <w:r>
              <w:rPr>
                <w:noProof/>
                <w:webHidden/>
              </w:rPr>
              <w:instrText xml:space="preserve"> PAGEREF _Toc152681575 \h </w:instrText>
            </w:r>
            <w:r>
              <w:rPr>
                <w:noProof/>
                <w:webHidden/>
              </w:rPr>
            </w:r>
            <w:r>
              <w:rPr>
                <w:noProof/>
                <w:webHidden/>
              </w:rPr>
              <w:fldChar w:fldCharType="separate"/>
            </w:r>
            <w:r>
              <w:rPr>
                <w:noProof/>
                <w:webHidden/>
              </w:rPr>
              <w:t>5</w:t>
            </w:r>
            <w:r>
              <w:rPr>
                <w:noProof/>
                <w:webHidden/>
              </w:rPr>
              <w:fldChar w:fldCharType="end"/>
            </w:r>
          </w:hyperlink>
        </w:p>
        <w:p w14:paraId="040D3488" w14:textId="33B7761A" w:rsidR="000B5F17" w:rsidRDefault="000B5F17">
          <w:pPr>
            <w:pStyle w:val="TOC3"/>
            <w:tabs>
              <w:tab w:val="right" w:leader="dot" w:pos="8630"/>
            </w:tabs>
            <w:rPr>
              <w:noProof/>
              <w:kern w:val="2"/>
              <w14:ligatures w14:val="standardContextual"/>
            </w:rPr>
          </w:pPr>
          <w:hyperlink w:anchor="_Toc152681576" w:history="1">
            <w:r w:rsidRPr="00891C09">
              <w:rPr>
                <w:rStyle w:val="Hyperlink"/>
                <w:rFonts w:ascii="Arial" w:hAnsi="Arial" w:cs="Arial"/>
                <w:noProof/>
              </w:rPr>
              <w:t>3.2.3 Analysis of Key Variables</w:t>
            </w:r>
            <w:r>
              <w:rPr>
                <w:noProof/>
                <w:webHidden/>
              </w:rPr>
              <w:tab/>
            </w:r>
            <w:r>
              <w:rPr>
                <w:noProof/>
                <w:webHidden/>
              </w:rPr>
              <w:fldChar w:fldCharType="begin"/>
            </w:r>
            <w:r>
              <w:rPr>
                <w:noProof/>
                <w:webHidden/>
              </w:rPr>
              <w:instrText xml:space="preserve"> PAGEREF _Toc152681576 \h </w:instrText>
            </w:r>
            <w:r>
              <w:rPr>
                <w:noProof/>
                <w:webHidden/>
              </w:rPr>
            </w:r>
            <w:r>
              <w:rPr>
                <w:noProof/>
                <w:webHidden/>
              </w:rPr>
              <w:fldChar w:fldCharType="separate"/>
            </w:r>
            <w:r>
              <w:rPr>
                <w:noProof/>
                <w:webHidden/>
              </w:rPr>
              <w:t>6</w:t>
            </w:r>
            <w:r>
              <w:rPr>
                <w:noProof/>
                <w:webHidden/>
              </w:rPr>
              <w:fldChar w:fldCharType="end"/>
            </w:r>
          </w:hyperlink>
        </w:p>
        <w:p w14:paraId="09A4F417" w14:textId="50347163" w:rsidR="000B5F17" w:rsidRDefault="000B5F17">
          <w:pPr>
            <w:pStyle w:val="TOC3"/>
            <w:tabs>
              <w:tab w:val="right" w:leader="dot" w:pos="8630"/>
            </w:tabs>
            <w:rPr>
              <w:noProof/>
              <w:kern w:val="2"/>
              <w14:ligatures w14:val="standardContextual"/>
            </w:rPr>
          </w:pPr>
          <w:hyperlink w:anchor="_Toc152681577" w:history="1">
            <w:r w:rsidRPr="00891C09">
              <w:rPr>
                <w:rStyle w:val="Hyperlink"/>
                <w:rFonts w:ascii="Arial" w:hAnsi="Arial" w:cs="Arial"/>
                <w:noProof/>
              </w:rPr>
              <w:t>3.2.4 Identification of Patterns and Insights</w:t>
            </w:r>
            <w:r>
              <w:rPr>
                <w:noProof/>
                <w:webHidden/>
              </w:rPr>
              <w:tab/>
            </w:r>
            <w:r>
              <w:rPr>
                <w:noProof/>
                <w:webHidden/>
              </w:rPr>
              <w:fldChar w:fldCharType="begin"/>
            </w:r>
            <w:r>
              <w:rPr>
                <w:noProof/>
                <w:webHidden/>
              </w:rPr>
              <w:instrText xml:space="preserve"> PAGEREF _Toc152681577 \h </w:instrText>
            </w:r>
            <w:r>
              <w:rPr>
                <w:noProof/>
                <w:webHidden/>
              </w:rPr>
            </w:r>
            <w:r>
              <w:rPr>
                <w:noProof/>
                <w:webHidden/>
              </w:rPr>
              <w:fldChar w:fldCharType="separate"/>
            </w:r>
            <w:r>
              <w:rPr>
                <w:noProof/>
                <w:webHidden/>
              </w:rPr>
              <w:t>6</w:t>
            </w:r>
            <w:r>
              <w:rPr>
                <w:noProof/>
                <w:webHidden/>
              </w:rPr>
              <w:fldChar w:fldCharType="end"/>
            </w:r>
          </w:hyperlink>
        </w:p>
        <w:p w14:paraId="1834D00E" w14:textId="63AB51E3" w:rsidR="000B5F17" w:rsidRDefault="000B5F17">
          <w:pPr>
            <w:pStyle w:val="TOC3"/>
            <w:tabs>
              <w:tab w:val="right" w:leader="dot" w:pos="8630"/>
            </w:tabs>
            <w:rPr>
              <w:noProof/>
              <w:kern w:val="2"/>
              <w14:ligatures w14:val="standardContextual"/>
            </w:rPr>
          </w:pPr>
          <w:hyperlink w:anchor="_Toc152681578" w:history="1">
            <w:r w:rsidRPr="00891C09">
              <w:rPr>
                <w:rStyle w:val="Hyperlink"/>
                <w:rFonts w:ascii="Arial" w:hAnsi="Arial" w:cs="Arial"/>
                <w:noProof/>
              </w:rPr>
              <w:t>3.3 Feature Engineering</w:t>
            </w:r>
            <w:r>
              <w:rPr>
                <w:noProof/>
                <w:webHidden/>
              </w:rPr>
              <w:tab/>
            </w:r>
            <w:r>
              <w:rPr>
                <w:noProof/>
                <w:webHidden/>
              </w:rPr>
              <w:fldChar w:fldCharType="begin"/>
            </w:r>
            <w:r>
              <w:rPr>
                <w:noProof/>
                <w:webHidden/>
              </w:rPr>
              <w:instrText xml:space="preserve"> PAGEREF _Toc152681578 \h </w:instrText>
            </w:r>
            <w:r>
              <w:rPr>
                <w:noProof/>
                <w:webHidden/>
              </w:rPr>
            </w:r>
            <w:r>
              <w:rPr>
                <w:noProof/>
                <w:webHidden/>
              </w:rPr>
              <w:fldChar w:fldCharType="separate"/>
            </w:r>
            <w:r>
              <w:rPr>
                <w:noProof/>
                <w:webHidden/>
              </w:rPr>
              <w:t>7</w:t>
            </w:r>
            <w:r>
              <w:rPr>
                <w:noProof/>
                <w:webHidden/>
              </w:rPr>
              <w:fldChar w:fldCharType="end"/>
            </w:r>
          </w:hyperlink>
        </w:p>
        <w:p w14:paraId="3D1E5751" w14:textId="656FC7B7" w:rsidR="000B5F17" w:rsidRDefault="000B5F17">
          <w:pPr>
            <w:pStyle w:val="TOC2"/>
            <w:tabs>
              <w:tab w:val="right" w:leader="dot" w:pos="8630"/>
            </w:tabs>
            <w:rPr>
              <w:noProof/>
              <w:kern w:val="2"/>
              <w14:ligatures w14:val="standardContextual"/>
            </w:rPr>
          </w:pPr>
          <w:hyperlink w:anchor="_Toc152681579" w:history="1">
            <w:r w:rsidRPr="00891C09">
              <w:rPr>
                <w:rStyle w:val="Hyperlink"/>
                <w:rFonts w:ascii="Arial" w:hAnsi="Arial" w:cs="Arial"/>
                <w:noProof/>
              </w:rPr>
              <w:t>4. Model Building and Evaluation</w:t>
            </w:r>
            <w:r>
              <w:rPr>
                <w:noProof/>
                <w:webHidden/>
              </w:rPr>
              <w:tab/>
            </w:r>
            <w:r>
              <w:rPr>
                <w:noProof/>
                <w:webHidden/>
              </w:rPr>
              <w:fldChar w:fldCharType="begin"/>
            </w:r>
            <w:r>
              <w:rPr>
                <w:noProof/>
                <w:webHidden/>
              </w:rPr>
              <w:instrText xml:space="preserve"> PAGEREF _Toc152681579 \h </w:instrText>
            </w:r>
            <w:r>
              <w:rPr>
                <w:noProof/>
                <w:webHidden/>
              </w:rPr>
            </w:r>
            <w:r>
              <w:rPr>
                <w:noProof/>
                <w:webHidden/>
              </w:rPr>
              <w:fldChar w:fldCharType="separate"/>
            </w:r>
            <w:r>
              <w:rPr>
                <w:noProof/>
                <w:webHidden/>
              </w:rPr>
              <w:t>8</w:t>
            </w:r>
            <w:r>
              <w:rPr>
                <w:noProof/>
                <w:webHidden/>
              </w:rPr>
              <w:fldChar w:fldCharType="end"/>
            </w:r>
          </w:hyperlink>
        </w:p>
        <w:p w14:paraId="50089B09" w14:textId="620BE231" w:rsidR="000B5F17" w:rsidRDefault="000B5F17">
          <w:pPr>
            <w:pStyle w:val="TOC3"/>
            <w:tabs>
              <w:tab w:val="right" w:leader="dot" w:pos="8630"/>
            </w:tabs>
            <w:rPr>
              <w:noProof/>
              <w:kern w:val="2"/>
              <w14:ligatures w14:val="standardContextual"/>
            </w:rPr>
          </w:pPr>
          <w:hyperlink w:anchor="_Toc152681580" w:history="1">
            <w:r w:rsidRPr="00891C09">
              <w:rPr>
                <w:rStyle w:val="Hyperlink"/>
                <w:rFonts w:ascii="Arial" w:hAnsi="Arial" w:cs="Arial"/>
                <w:noProof/>
              </w:rPr>
              <w:t>4.1 Description of the Models Used</w:t>
            </w:r>
            <w:r>
              <w:rPr>
                <w:noProof/>
                <w:webHidden/>
              </w:rPr>
              <w:tab/>
            </w:r>
            <w:r>
              <w:rPr>
                <w:noProof/>
                <w:webHidden/>
              </w:rPr>
              <w:fldChar w:fldCharType="begin"/>
            </w:r>
            <w:r>
              <w:rPr>
                <w:noProof/>
                <w:webHidden/>
              </w:rPr>
              <w:instrText xml:space="preserve"> PAGEREF _Toc152681580 \h </w:instrText>
            </w:r>
            <w:r>
              <w:rPr>
                <w:noProof/>
                <w:webHidden/>
              </w:rPr>
            </w:r>
            <w:r>
              <w:rPr>
                <w:noProof/>
                <w:webHidden/>
              </w:rPr>
              <w:fldChar w:fldCharType="separate"/>
            </w:r>
            <w:r>
              <w:rPr>
                <w:noProof/>
                <w:webHidden/>
              </w:rPr>
              <w:t>8</w:t>
            </w:r>
            <w:r>
              <w:rPr>
                <w:noProof/>
                <w:webHidden/>
              </w:rPr>
              <w:fldChar w:fldCharType="end"/>
            </w:r>
          </w:hyperlink>
        </w:p>
        <w:p w14:paraId="75309596" w14:textId="489B095D" w:rsidR="000B5F17" w:rsidRDefault="000B5F17">
          <w:pPr>
            <w:pStyle w:val="TOC3"/>
            <w:tabs>
              <w:tab w:val="right" w:leader="dot" w:pos="8630"/>
            </w:tabs>
            <w:rPr>
              <w:noProof/>
              <w:kern w:val="2"/>
              <w14:ligatures w14:val="standardContextual"/>
            </w:rPr>
          </w:pPr>
          <w:hyperlink w:anchor="_Toc152681581" w:history="1">
            <w:r w:rsidRPr="00891C09">
              <w:rPr>
                <w:rStyle w:val="Hyperlink"/>
                <w:rFonts w:ascii="Arial" w:hAnsi="Arial" w:cs="Arial"/>
                <w:noProof/>
              </w:rPr>
              <w:t>4.2 Model Evaluation and Comparison</w:t>
            </w:r>
            <w:r>
              <w:rPr>
                <w:noProof/>
                <w:webHidden/>
              </w:rPr>
              <w:tab/>
            </w:r>
            <w:r>
              <w:rPr>
                <w:noProof/>
                <w:webHidden/>
              </w:rPr>
              <w:fldChar w:fldCharType="begin"/>
            </w:r>
            <w:r>
              <w:rPr>
                <w:noProof/>
                <w:webHidden/>
              </w:rPr>
              <w:instrText xml:space="preserve"> PAGEREF _Toc152681581 \h </w:instrText>
            </w:r>
            <w:r>
              <w:rPr>
                <w:noProof/>
                <w:webHidden/>
              </w:rPr>
            </w:r>
            <w:r>
              <w:rPr>
                <w:noProof/>
                <w:webHidden/>
              </w:rPr>
              <w:fldChar w:fldCharType="separate"/>
            </w:r>
            <w:r>
              <w:rPr>
                <w:noProof/>
                <w:webHidden/>
              </w:rPr>
              <w:t>8</w:t>
            </w:r>
            <w:r>
              <w:rPr>
                <w:noProof/>
                <w:webHidden/>
              </w:rPr>
              <w:fldChar w:fldCharType="end"/>
            </w:r>
          </w:hyperlink>
        </w:p>
        <w:p w14:paraId="63E79C38" w14:textId="71C8B9FF" w:rsidR="000B5F17" w:rsidRDefault="000B5F17">
          <w:pPr>
            <w:pStyle w:val="TOC2"/>
            <w:tabs>
              <w:tab w:val="right" w:leader="dot" w:pos="8630"/>
            </w:tabs>
            <w:rPr>
              <w:noProof/>
              <w:kern w:val="2"/>
              <w14:ligatures w14:val="standardContextual"/>
            </w:rPr>
          </w:pPr>
          <w:hyperlink w:anchor="_Toc152681582" w:history="1">
            <w:r w:rsidRPr="00891C09">
              <w:rPr>
                <w:rStyle w:val="Hyperlink"/>
                <w:rFonts w:ascii="Arial" w:hAnsi="Arial" w:cs="Arial"/>
                <w:noProof/>
              </w:rPr>
              <w:t>5. Implementation</w:t>
            </w:r>
            <w:r>
              <w:rPr>
                <w:noProof/>
                <w:webHidden/>
              </w:rPr>
              <w:tab/>
            </w:r>
            <w:r>
              <w:rPr>
                <w:noProof/>
                <w:webHidden/>
              </w:rPr>
              <w:fldChar w:fldCharType="begin"/>
            </w:r>
            <w:r>
              <w:rPr>
                <w:noProof/>
                <w:webHidden/>
              </w:rPr>
              <w:instrText xml:space="preserve"> PAGEREF _Toc152681582 \h </w:instrText>
            </w:r>
            <w:r>
              <w:rPr>
                <w:noProof/>
                <w:webHidden/>
              </w:rPr>
            </w:r>
            <w:r>
              <w:rPr>
                <w:noProof/>
                <w:webHidden/>
              </w:rPr>
              <w:fldChar w:fldCharType="separate"/>
            </w:r>
            <w:r>
              <w:rPr>
                <w:noProof/>
                <w:webHidden/>
              </w:rPr>
              <w:t>8</w:t>
            </w:r>
            <w:r>
              <w:rPr>
                <w:noProof/>
                <w:webHidden/>
              </w:rPr>
              <w:fldChar w:fldCharType="end"/>
            </w:r>
          </w:hyperlink>
        </w:p>
        <w:p w14:paraId="4760EC95" w14:textId="10AA5D94" w:rsidR="000B5F17" w:rsidRDefault="000B5F17">
          <w:pPr>
            <w:pStyle w:val="TOC3"/>
            <w:tabs>
              <w:tab w:val="right" w:leader="dot" w:pos="8630"/>
            </w:tabs>
            <w:rPr>
              <w:noProof/>
              <w:kern w:val="2"/>
              <w14:ligatures w14:val="standardContextual"/>
            </w:rPr>
          </w:pPr>
          <w:hyperlink w:anchor="_Toc152681583" w:history="1">
            <w:r w:rsidRPr="00891C09">
              <w:rPr>
                <w:rStyle w:val="Hyperlink"/>
                <w:rFonts w:ascii="Arial" w:hAnsi="Arial" w:cs="Arial"/>
                <w:noProof/>
              </w:rPr>
              <w:t>5.1 How the Model is Implemented in the Provided Python Script</w:t>
            </w:r>
            <w:r>
              <w:rPr>
                <w:noProof/>
                <w:webHidden/>
              </w:rPr>
              <w:tab/>
            </w:r>
            <w:r>
              <w:rPr>
                <w:noProof/>
                <w:webHidden/>
              </w:rPr>
              <w:fldChar w:fldCharType="begin"/>
            </w:r>
            <w:r>
              <w:rPr>
                <w:noProof/>
                <w:webHidden/>
              </w:rPr>
              <w:instrText xml:space="preserve"> PAGEREF _Toc152681583 \h </w:instrText>
            </w:r>
            <w:r>
              <w:rPr>
                <w:noProof/>
                <w:webHidden/>
              </w:rPr>
            </w:r>
            <w:r>
              <w:rPr>
                <w:noProof/>
                <w:webHidden/>
              </w:rPr>
              <w:fldChar w:fldCharType="separate"/>
            </w:r>
            <w:r>
              <w:rPr>
                <w:noProof/>
                <w:webHidden/>
              </w:rPr>
              <w:t>8</w:t>
            </w:r>
            <w:r>
              <w:rPr>
                <w:noProof/>
                <w:webHidden/>
              </w:rPr>
              <w:fldChar w:fldCharType="end"/>
            </w:r>
          </w:hyperlink>
        </w:p>
        <w:p w14:paraId="6C60DA9B" w14:textId="1D7DF1F5" w:rsidR="000B5F17" w:rsidRDefault="000B5F17">
          <w:pPr>
            <w:pStyle w:val="TOC3"/>
            <w:tabs>
              <w:tab w:val="right" w:leader="dot" w:pos="8630"/>
            </w:tabs>
            <w:rPr>
              <w:noProof/>
              <w:kern w:val="2"/>
              <w14:ligatures w14:val="standardContextual"/>
            </w:rPr>
          </w:pPr>
          <w:hyperlink w:anchor="_Toc152681584" w:history="1">
            <w:r w:rsidRPr="00891C09">
              <w:rPr>
                <w:rStyle w:val="Hyperlink"/>
                <w:rFonts w:ascii="Arial" w:hAnsi="Arial" w:cs="Arial"/>
                <w:noProof/>
              </w:rPr>
              <w:t>5.2 Key Features and Components</w:t>
            </w:r>
            <w:r>
              <w:rPr>
                <w:noProof/>
                <w:webHidden/>
              </w:rPr>
              <w:tab/>
            </w:r>
            <w:r>
              <w:rPr>
                <w:noProof/>
                <w:webHidden/>
              </w:rPr>
              <w:fldChar w:fldCharType="begin"/>
            </w:r>
            <w:r>
              <w:rPr>
                <w:noProof/>
                <w:webHidden/>
              </w:rPr>
              <w:instrText xml:space="preserve"> PAGEREF _Toc152681584 \h </w:instrText>
            </w:r>
            <w:r>
              <w:rPr>
                <w:noProof/>
                <w:webHidden/>
              </w:rPr>
            </w:r>
            <w:r>
              <w:rPr>
                <w:noProof/>
                <w:webHidden/>
              </w:rPr>
              <w:fldChar w:fldCharType="separate"/>
            </w:r>
            <w:r>
              <w:rPr>
                <w:noProof/>
                <w:webHidden/>
              </w:rPr>
              <w:t>8</w:t>
            </w:r>
            <w:r>
              <w:rPr>
                <w:noProof/>
                <w:webHidden/>
              </w:rPr>
              <w:fldChar w:fldCharType="end"/>
            </w:r>
          </w:hyperlink>
        </w:p>
        <w:p w14:paraId="5AAF5B47" w14:textId="617BE46F" w:rsidR="000B5F17" w:rsidRDefault="000B5F17">
          <w:pPr>
            <w:pStyle w:val="TOC3"/>
            <w:tabs>
              <w:tab w:val="right" w:leader="dot" w:pos="8630"/>
            </w:tabs>
            <w:rPr>
              <w:noProof/>
              <w:kern w:val="2"/>
              <w14:ligatures w14:val="standardContextual"/>
            </w:rPr>
          </w:pPr>
          <w:hyperlink w:anchor="_Toc152681585" w:history="1">
            <w:r w:rsidRPr="00891C09">
              <w:rPr>
                <w:rStyle w:val="Hyperlink"/>
                <w:rFonts w:ascii="Arial" w:hAnsi="Arial" w:cs="Arial"/>
                <w:noProof/>
              </w:rPr>
              <w:t>5.3 How to Use the Application</w:t>
            </w:r>
            <w:r>
              <w:rPr>
                <w:noProof/>
                <w:webHidden/>
              </w:rPr>
              <w:tab/>
            </w:r>
            <w:r>
              <w:rPr>
                <w:noProof/>
                <w:webHidden/>
              </w:rPr>
              <w:fldChar w:fldCharType="begin"/>
            </w:r>
            <w:r>
              <w:rPr>
                <w:noProof/>
                <w:webHidden/>
              </w:rPr>
              <w:instrText xml:space="preserve"> PAGEREF _Toc152681585 \h </w:instrText>
            </w:r>
            <w:r>
              <w:rPr>
                <w:noProof/>
                <w:webHidden/>
              </w:rPr>
            </w:r>
            <w:r>
              <w:rPr>
                <w:noProof/>
                <w:webHidden/>
              </w:rPr>
              <w:fldChar w:fldCharType="separate"/>
            </w:r>
            <w:r>
              <w:rPr>
                <w:noProof/>
                <w:webHidden/>
              </w:rPr>
              <w:t>9</w:t>
            </w:r>
            <w:r>
              <w:rPr>
                <w:noProof/>
                <w:webHidden/>
              </w:rPr>
              <w:fldChar w:fldCharType="end"/>
            </w:r>
          </w:hyperlink>
        </w:p>
        <w:p w14:paraId="144D8D16" w14:textId="008D7FBF" w:rsidR="000B5F17" w:rsidRDefault="000B5F17">
          <w:pPr>
            <w:pStyle w:val="TOC1"/>
            <w:tabs>
              <w:tab w:val="right" w:leader="dot" w:pos="8630"/>
            </w:tabs>
            <w:rPr>
              <w:noProof/>
              <w:kern w:val="2"/>
              <w14:ligatures w14:val="standardContextual"/>
            </w:rPr>
          </w:pPr>
          <w:hyperlink w:anchor="_Toc152681586" w:history="1">
            <w:r w:rsidRPr="00891C09">
              <w:rPr>
                <w:rStyle w:val="Hyperlink"/>
                <w:rFonts w:ascii="Arial" w:hAnsi="Arial" w:cs="Arial"/>
                <w:noProof/>
              </w:rPr>
              <w:t>5.4 Results and Analysis</w:t>
            </w:r>
            <w:r>
              <w:rPr>
                <w:noProof/>
                <w:webHidden/>
              </w:rPr>
              <w:tab/>
            </w:r>
            <w:r>
              <w:rPr>
                <w:noProof/>
                <w:webHidden/>
              </w:rPr>
              <w:fldChar w:fldCharType="begin"/>
            </w:r>
            <w:r>
              <w:rPr>
                <w:noProof/>
                <w:webHidden/>
              </w:rPr>
              <w:instrText xml:space="preserve"> PAGEREF _Toc152681586 \h </w:instrText>
            </w:r>
            <w:r>
              <w:rPr>
                <w:noProof/>
                <w:webHidden/>
              </w:rPr>
            </w:r>
            <w:r>
              <w:rPr>
                <w:noProof/>
                <w:webHidden/>
              </w:rPr>
              <w:fldChar w:fldCharType="separate"/>
            </w:r>
            <w:r>
              <w:rPr>
                <w:noProof/>
                <w:webHidden/>
              </w:rPr>
              <w:t>9</w:t>
            </w:r>
            <w:r>
              <w:rPr>
                <w:noProof/>
                <w:webHidden/>
              </w:rPr>
              <w:fldChar w:fldCharType="end"/>
            </w:r>
          </w:hyperlink>
        </w:p>
        <w:p w14:paraId="7E2A33BE" w14:textId="2DC57814" w:rsidR="000B5F17" w:rsidRDefault="000B5F17">
          <w:pPr>
            <w:pStyle w:val="TOC2"/>
            <w:tabs>
              <w:tab w:val="right" w:leader="dot" w:pos="8630"/>
            </w:tabs>
            <w:rPr>
              <w:noProof/>
              <w:kern w:val="2"/>
              <w14:ligatures w14:val="standardContextual"/>
            </w:rPr>
          </w:pPr>
          <w:hyperlink w:anchor="_Toc152681587" w:history="1">
            <w:r w:rsidRPr="00891C09">
              <w:rPr>
                <w:rStyle w:val="Hyperlink"/>
                <w:rFonts w:ascii="Arial" w:hAnsi="Arial" w:cs="Arial"/>
                <w:noProof/>
              </w:rPr>
              <w:t>Key Features of the Dashboard</w:t>
            </w:r>
            <w:r>
              <w:rPr>
                <w:noProof/>
                <w:webHidden/>
              </w:rPr>
              <w:tab/>
            </w:r>
            <w:r>
              <w:rPr>
                <w:noProof/>
                <w:webHidden/>
              </w:rPr>
              <w:fldChar w:fldCharType="begin"/>
            </w:r>
            <w:r>
              <w:rPr>
                <w:noProof/>
                <w:webHidden/>
              </w:rPr>
              <w:instrText xml:space="preserve"> PAGEREF _Toc152681587 \h </w:instrText>
            </w:r>
            <w:r>
              <w:rPr>
                <w:noProof/>
                <w:webHidden/>
              </w:rPr>
            </w:r>
            <w:r>
              <w:rPr>
                <w:noProof/>
                <w:webHidden/>
              </w:rPr>
              <w:fldChar w:fldCharType="separate"/>
            </w:r>
            <w:r>
              <w:rPr>
                <w:noProof/>
                <w:webHidden/>
              </w:rPr>
              <w:t>9</w:t>
            </w:r>
            <w:r>
              <w:rPr>
                <w:noProof/>
                <w:webHidden/>
              </w:rPr>
              <w:fldChar w:fldCharType="end"/>
            </w:r>
          </w:hyperlink>
        </w:p>
        <w:p w14:paraId="34100D6A" w14:textId="327EC7D0" w:rsidR="000B5F17" w:rsidRDefault="000B5F17">
          <w:pPr>
            <w:pStyle w:val="TOC2"/>
            <w:tabs>
              <w:tab w:val="right" w:leader="dot" w:pos="8630"/>
            </w:tabs>
            <w:rPr>
              <w:noProof/>
              <w:kern w:val="2"/>
              <w14:ligatures w14:val="standardContextual"/>
            </w:rPr>
          </w:pPr>
          <w:hyperlink w:anchor="_Toc152681588" w:history="1">
            <w:r w:rsidRPr="00891C09">
              <w:rPr>
                <w:rStyle w:val="Hyperlink"/>
                <w:rFonts w:ascii="Arial" w:hAnsi="Arial" w:cs="Arial"/>
                <w:noProof/>
              </w:rPr>
              <w:t>Interactive Graphs and Charts:</w:t>
            </w:r>
            <w:r>
              <w:rPr>
                <w:noProof/>
                <w:webHidden/>
              </w:rPr>
              <w:tab/>
            </w:r>
            <w:r>
              <w:rPr>
                <w:noProof/>
                <w:webHidden/>
              </w:rPr>
              <w:fldChar w:fldCharType="begin"/>
            </w:r>
            <w:r>
              <w:rPr>
                <w:noProof/>
                <w:webHidden/>
              </w:rPr>
              <w:instrText xml:space="preserve"> PAGEREF _Toc152681588 \h </w:instrText>
            </w:r>
            <w:r>
              <w:rPr>
                <w:noProof/>
                <w:webHidden/>
              </w:rPr>
            </w:r>
            <w:r>
              <w:rPr>
                <w:noProof/>
                <w:webHidden/>
              </w:rPr>
              <w:fldChar w:fldCharType="separate"/>
            </w:r>
            <w:r>
              <w:rPr>
                <w:noProof/>
                <w:webHidden/>
              </w:rPr>
              <w:t>9</w:t>
            </w:r>
            <w:r>
              <w:rPr>
                <w:noProof/>
                <w:webHidden/>
              </w:rPr>
              <w:fldChar w:fldCharType="end"/>
            </w:r>
          </w:hyperlink>
        </w:p>
        <w:p w14:paraId="66DF6C0E" w14:textId="4EF36873" w:rsidR="000B5F17" w:rsidRDefault="000B5F17">
          <w:pPr>
            <w:pStyle w:val="TOC2"/>
            <w:tabs>
              <w:tab w:val="right" w:leader="dot" w:pos="8630"/>
            </w:tabs>
            <w:rPr>
              <w:noProof/>
              <w:kern w:val="2"/>
              <w14:ligatures w14:val="standardContextual"/>
            </w:rPr>
          </w:pPr>
          <w:hyperlink w:anchor="_Toc152681589" w:history="1">
            <w:r w:rsidRPr="00891C09">
              <w:rPr>
                <w:rStyle w:val="Hyperlink"/>
                <w:rFonts w:ascii="Arial" w:hAnsi="Arial" w:cs="Arial"/>
                <w:noProof/>
              </w:rPr>
              <w:t>Data Grouping and Analysis:</w:t>
            </w:r>
            <w:r>
              <w:rPr>
                <w:noProof/>
                <w:webHidden/>
              </w:rPr>
              <w:tab/>
            </w:r>
            <w:r>
              <w:rPr>
                <w:noProof/>
                <w:webHidden/>
              </w:rPr>
              <w:fldChar w:fldCharType="begin"/>
            </w:r>
            <w:r>
              <w:rPr>
                <w:noProof/>
                <w:webHidden/>
              </w:rPr>
              <w:instrText xml:space="preserve"> PAGEREF _Toc152681589 \h </w:instrText>
            </w:r>
            <w:r>
              <w:rPr>
                <w:noProof/>
                <w:webHidden/>
              </w:rPr>
            </w:r>
            <w:r>
              <w:rPr>
                <w:noProof/>
                <w:webHidden/>
              </w:rPr>
              <w:fldChar w:fldCharType="separate"/>
            </w:r>
            <w:r>
              <w:rPr>
                <w:noProof/>
                <w:webHidden/>
              </w:rPr>
              <w:t>9</w:t>
            </w:r>
            <w:r>
              <w:rPr>
                <w:noProof/>
                <w:webHidden/>
              </w:rPr>
              <w:fldChar w:fldCharType="end"/>
            </w:r>
          </w:hyperlink>
        </w:p>
        <w:p w14:paraId="2441390B" w14:textId="6F8B8565" w:rsidR="000B5F17" w:rsidRDefault="000B5F17">
          <w:pPr>
            <w:pStyle w:val="TOC2"/>
            <w:tabs>
              <w:tab w:val="right" w:leader="dot" w:pos="8630"/>
            </w:tabs>
            <w:rPr>
              <w:noProof/>
              <w:kern w:val="2"/>
              <w14:ligatures w14:val="standardContextual"/>
            </w:rPr>
          </w:pPr>
          <w:hyperlink w:anchor="_Toc152681590" w:history="1">
            <w:r w:rsidRPr="00891C09">
              <w:rPr>
                <w:rStyle w:val="Hyperlink"/>
                <w:rFonts w:ascii="Arial" w:hAnsi="Arial" w:cs="Arial"/>
                <w:noProof/>
              </w:rPr>
              <w:t>Trend Analysis:</w:t>
            </w:r>
            <w:r>
              <w:rPr>
                <w:noProof/>
                <w:webHidden/>
              </w:rPr>
              <w:tab/>
            </w:r>
            <w:r>
              <w:rPr>
                <w:noProof/>
                <w:webHidden/>
              </w:rPr>
              <w:fldChar w:fldCharType="begin"/>
            </w:r>
            <w:r>
              <w:rPr>
                <w:noProof/>
                <w:webHidden/>
              </w:rPr>
              <w:instrText xml:space="preserve"> PAGEREF _Toc152681590 \h </w:instrText>
            </w:r>
            <w:r>
              <w:rPr>
                <w:noProof/>
                <w:webHidden/>
              </w:rPr>
            </w:r>
            <w:r>
              <w:rPr>
                <w:noProof/>
                <w:webHidden/>
              </w:rPr>
              <w:fldChar w:fldCharType="separate"/>
            </w:r>
            <w:r>
              <w:rPr>
                <w:noProof/>
                <w:webHidden/>
              </w:rPr>
              <w:t>10</w:t>
            </w:r>
            <w:r>
              <w:rPr>
                <w:noProof/>
                <w:webHidden/>
              </w:rPr>
              <w:fldChar w:fldCharType="end"/>
            </w:r>
          </w:hyperlink>
        </w:p>
        <w:p w14:paraId="75361A4F" w14:textId="3DCBD6B3" w:rsidR="000B5F17" w:rsidRDefault="000B5F17">
          <w:pPr>
            <w:pStyle w:val="TOC2"/>
            <w:tabs>
              <w:tab w:val="right" w:leader="dot" w:pos="8630"/>
            </w:tabs>
            <w:rPr>
              <w:noProof/>
              <w:kern w:val="2"/>
              <w14:ligatures w14:val="standardContextual"/>
            </w:rPr>
          </w:pPr>
          <w:hyperlink w:anchor="_Toc152681591" w:history="1">
            <w:r w:rsidRPr="00891C09">
              <w:rPr>
                <w:rStyle w:val="Hyperlink"/>
                <w:rFonts w:ascii="Arial" w:hAnsi="Arial" w:cs="Arial"/>
                <w:noProof/>
              </w:rPr>
              <w:t>User-Friendly Interface:</w:t>
            </w:r>
            <w:r>
              <w:rPr>
                <w:noProof/>
                <w:webHidden/>
              </w:rPr>
              <w:tab/>
            </w:r>
            <w:r>
              <w:rPr>
                <w:noProof/>
                <w:webHidden/>
              </w:rPr>
              <w:fldChar w:fldCharType="begin"/>
            </w:r>
            <w:r>
              <w:rPr>
                <w:noProof/>
                <w:webHidden/>
              </w:rPr>
              <w:instrText xml:space="preserve"> PAGEREF _Toc152681591 \h </w:instrText>
            </w:r>
            <w:r>
              <w:rPr>
                <w:noProof/>
                <w:webHidden/>
              </w:rPr>
            </w:r>
            <w:r>
              <w:rPr>
                <w:noProof/>
                <w:webHidden/>
              </w:rPr>
              <w:fldChar w:fldCharType="separate"/>
            </w:r>
            <w:r>
              <w:rPr>
                <w:noProof/>
                <w:webHidden/>
              </w:rPr>
              <w:t>10</w:t>
            </w:r>
            <w:r>
              <w:rPr>
                <w:noProof/>
                <w:webHidden/>
              </w:rPr>
              <w:fldChar w:fldCharType="end"/>
            </w:r>
          </w:hyperlink>
        </w:p>
        <w:p w14:paraId="379C3532" w14:textId="3665156C" w:rsidR="000B5F17" w:rsidRDefault="000B5F17">
          <w:pPr>
            <w:pStyle w:val="TOC1"/>
            <w:tabs>
              <w:tab w:val="right" w:leader="dot" w:pos="8630"/>
            </w:tabs>
            <w:rPr>
              <w:noProof/>
              <w:kern w:val="2"/>
              <w14:ligatures w14:val="standardContextual"/>
            </w:rPr>
          </w:pPr>
          <w:hyperlink w:anchor="_Toc152681592" w:history="1">
            <w:r w:rsidRPr="00891C09">
              <w:rPr>
                <w:rStyle w:val="Hyperlink"/>
                <w:rFonts w:ascii="Arial" w:hAnsi="Arial" w:cs="Arial"/>
                <w:noProof/>
              </w:rPr>
              <w:t>app.py:</w:t>
            </w:r>
            <w:r>
              <w:rPr>
                <w:noProof/>
                <w:webHidden/>
              </w:rPr>
              <w:tab/>
            </w:r>
            <w:r>
              <w:rPr>
                <w:noProof/>
                <w:webHidden/>
              </w:rPr>
              <w:fldChar w:fldCharType="begin"/>
            </w:r>
            <w:r>
              <w:rPr>
                <w:noProof/>
                <w:webHidden/>
              </w:rPr>
              <w:instrText xml:space="preserve"> PAGEREF _Toc152681592 \h </w:instrText>
            </w:r>
            <w:r>
              <w:rPr>
                <w:noProof/>
                <w:webHidden/>
              </w:rPr>
            </w:r>
            <w:r>
              <w:rPr>
                <w:noProof/>
                <w:webHidden/>
              </w:rPr>
              <w:fldChar w:fldCharType="separate"/>
            </w:r>
            <w:r>
              <w:rPr>
                <w:noProof/>
                <w:webHidden/>
              </w:rPr>
              <w:t>10</w:t>
            </w:r>
            <w:r>
              <w:rPr>
                <w:noProof/>
                <w:webHidden/>
              </w:rPr>
              <w:fldChar w:fldCharType="end"/>
            </w:r>
          </w:hyperlink>
        </w:p>
        <w:p w14:paraId="7EB19999" w14:textId="75D732FB" w:rsidR="000B5F17" w:rsidRDefault="000B5F17">
          <w:pPr>
            <w:pStyle w:val="TOC2"/>
            <w:tabs>
              <w:tab w:val="right" w:leader="dot" w:pos="8630"/>
            </w:tabs>
            <w:rPr>
              <w:noProof/>
              <w:kern w:val="2"/>
              <w14:ligatures w14:val="standardContextual"/>
            </w:rPr>
          </w:pPr>
          <w:hyperlink w:anchor="_Toc152681593" w:history="1">
            <w:r w:rsidRPr="00891C09">
              <w:rPr>
                <w:rStyle w:val="Hyperlink"/>
                <w:noProof/>
              </w:rPr>
              <w:t>Running of app.py:</w:t>
            </w:r>
            <w:r>
              <w:rPr>
                <w:noProof/>
                <w:webHidden/>
              </w:rPr>
              <w:tab/>
            </w:r>
            <w:r>
              <w:rPr>
                <w:noProof/>
                <w:webHidden/>
              </w:rPr>
              <w:fldChar w:fldCharType="begin"/>
            </w:r>
            <w:r>
              <w:rPr>
                <w:noProof/>
                <w:webHidden/>
              </w:rPr>
              <w:instrText xml:space="preserve"> PAGEREF _Toc152681593 \h </w:instrText>
            </w:r>
            <w:r>
              <w:rPr>
                <w:noProof/>
                <w:webHidden/>
              </w:rPr>
            </w:r>
            <w:r>
              <w:rPr>
                <w:noProof/>
                <w:webHidden/>
              </w:rPr>
              <w:fldChar w:fldCharType="separate"/>
            </w:r>
            <w:r>
              <w:rPr>
                <w:noProof/>
                <w:webHidden/>
              </w:rPr>
              <w:t>11</w:t>
            </w:r>
            <w:r>
              <w:rPr>
                <w:noProof/>
                <w:webHidden/>
              </w:rPr>
              <w:fldChar w:fldCharType="end"/>
            </w:r>
          </w:hyperlink>
        </w:p>
        <w:p w14:paraId="7E5E8BFF" w14:textId="058ABA70" w:rsidR="000B5F17" w:rsidRDefault="000B5F17">
          <w:pPr>
            <w:pStyle w:val="TOC2"/>
            <w:tabs>
              <w:tab w:val="right" w:leader="dot" w:pos="8630"/>
            </w:tabs>
            <w:rPr>
              <w:noProof/>
              <w:kern w:val="2"/>
              <w14:ligatures w14:val="standardContextual"/>
            </w:rPr>
          </w:pPr>
          <w:hyperlink w:anchor="_Toc152681594" w:history="1">
            <w:r w:rsidRPr="00891C09">
              <w:rPr>
                <w:rStyle w:val="Hyperlink"/>
                <w:rFonts w:ascii="Arial" w:hAnsi="Arial" w:cs="Arial"/>
                <w:noProof/>
              </w:rPr>
              <w:t>Screenshot of the dashboard page:</w:t>
            </w:r>
            <w:r>
              <w:rPr>
                <w:noProof/>
                <w:webHidden/>
              </w:rPr>
              <w:tab/>
            </w:r>
            <w:r>
              <w:rPr>
                <w:noProof/>
                <w:webHidden/>
              </w:rPr>
              <w:fldChar w:fldCharType="begin"/>
            </w:r>
            <w:r>
              <w:rPr>
                <w:noProof/>
                <w:webHidden/>
              </w:rPr>
              <w:instrText xml:space="preserve"> PAGEREF _Toc152681594 \h </w:instrText>
            </w:r>
            <w:r>
              <w:rPr>
                <w:noProof/>
                <w:webHidden/>
              </w:rPr>
            </w:r>
            <w:r>
              <w:rPr>
                <w:noProof/>
                <w:webHidden/>
              </w:rPr>
              <w:fldChar w:fldCharType="separate"/>
            </w:r>
            <w:r>
              <w:rPr>
                <w:noProof/>
                <w:webHidden/>
              </w:rPr>
              <w:t>11</w:t>
            </w:r>
            <w:r>
              <w:rPr>
                <w:noProof/>
                <w:webHidden/>
              </w:rPr>
              <w:fldChar w:fldCharType="end"/>
            </w:r>
          </w:hyperlink>
        </w:p>
        <w:p w14:paraId="0C2DBAF0" w14:textId="30E77AAA" w:rsidR="000B5F17" w:rsidRDefault="000B5F17">
          <w:pPr>
            <w:pStyle w:val="TOC2"/>
            <w:tabs>
              <w:tab w:val="right" w:leader="dot" w:pos="8630"/>
            </w:tabs>
            <w:rPr>
              <w:noProof/>
              <w:kern w:val="2"/>
              <w14:ligatures w14:val="standardContextual"/>
            </w:rPr>
          </w:pPr>
          <w:hyperlink w:anchor="_Toc152681595" w:history="1">
            <w:r w:rsidRPr="00891C09">
              <w:rPr>
                <w:rStyle w:val="Hyperlink"/>
                <w:rFonts w:ascii="Arial" w:hAnsi="Arial" w:cs="Arial"/>
                <w:noProof/>
              </w:rPr>
              <w:t>6. Conclusion</w:t>
            </w:r>
            <w:r>
              <w:rPr>
                <w:noProof/>
                <w:webHidden/>
              </w:rPr>
              <w:tab/>
            </w:r>
            <w:r>
              <w:rPr>
                <w:noProof/>
                <w:webHidden/>
              </w:rPr>
              <w:fldChar w:fldCharType="begin"/>
            </w:r>
            <w:r>
              <w:rPr>
                <w:noProof/>
                <w:webHidden/>
              </w:rPr>
              <w:instrText xml:space="preserve"> PAGEREF _Toc152681595 \h </w:instrText>
            </w:r>
            <w:r>
              <w:rPr>
                <w:noProof/>
                <w:webHidden/>
              </w:rPr>
            </w:r>
            <w:r>
              <w:rPr>
                <w:noProof/>
                <w:webHidden/>
              </w:rPr>
              <w:fldChar w:fldCharType="separate"/>
            </w:r>
            <w:r>
              <w:rPr>
                <w:noProof/>
                <w:webHidden/>
              </w:rPr>
              <w:t>13</w:t>
            </w:r>
            <w:r>
              <w:rPr>
                <w:noProof/>
                <w:webHidden/>
              </w:rPr>
              <w:fldChar w:fldCharType="end"/>
            </w:r>
          </w:hyperlink>
        </w:p>
        <w:p w14:paraId="5169420F" w14:textId="1F7B6A02" w:rsidR="000B5F17" w:rsidRDefault="000B5F17">
          <w:pPr>
            <w:pStyle w:val="TOC3"/>
            <w:tabs>
              <w:tab w:val="right" w:leader="dot" w:pos="8630"/>
            </w:tabs>
            <w:rPr>
              <w:noProof/>
              <w:kern w:val="2"/>
              <w14:ligatures w14:val="standardContextual"/>
            </w:rPr>
          </w:pPr>
          <w:hyperlink w:anchor="_Toc152681596" w:history="1">
            <w:r w:rsidRPr="00891C09">
              <w:rPr>
                <w:rStyle w:val="Hyperlink"/>
                <w:rFonts w:ascii="Arial" w:hAnsi="Arial" w:cs="Arial"/>
                <w:noProof/>
              </w:rPr>
              <w:t>6.1 Summary of Findings</w:t>
            </w:r>
            <w:r>
              <w:rPr>
                <w:noProof/>
                <w:webHidden/>
              </w:rPr>
              <w:tab/>
            </w:r>
            <w:r>
              <w:rPr>
                <w:noProof/>
                <w:webHidden/>
              </w:rPr>
              <w:fldChar w:fldCharType="begin"/>
            </w:r>
            <w:r>
              <w:rPr>
                <w:noProof/>
                <w:webHidden/>
              </w:rPr>
              <w:instrText xml:space="preserve"> PAGEREF _Toc152681596 \h </w:instrText>
            </w:r>
            <w:r>
              <w:rPr>
                <w:noProof/>
                <w:webHidden/>
              </w:rPr>
            </w:r>
            <w:r>
              <w:rPr>
                <w:noProof/>
                <w:webHidden/>
              </w:rPr>
              <w:fldChar w:fldCharType="separate"/>
            </w:r>
            <w:r>
              <w:rPr>
                <w:noProof/>
                <w:webHidden/>
              </w:rPr>
              <w:t>13</w:t>
            </w:r>
            <w:r>
              <w:rPr>
                <w:noProof/>
                <w:webHidden/>
              </w:rPr>
              <w:fldChar w:fldCharType="end"/>
            </w:r>
          </w:hyperlink>
        </w:p>
        <w:p w14:paraId="4E180E1E" w14:textId="5AB57184" w:rsidR="000B5F17" w:rsidRDefault="000B5F17">
          <w:pPr>
            <w:pStyle w:val="TOC3"/>
            <w:tabs>
              <w:tab w:val="right" w:leader="dot" w:pos="8630"/>
            </w:tabs>
            <w:rPr>
              <w:noProof/>
              <w:kern w:val="2"/>
              <w14:ligatures w14:val="standardContextual"/>
            </w:rPr>
          </w:pPr>
          <w:hyperlink w:anchor="_Toc152681597" w:history="1">
            <w:r w:rsidRPr="00891C09">
              <w:rPr>
                <w:rStyle w:val="Hyperlink"/>
                <w:rFonts w:ascii="Arial" w:hAnsi="Arial" w:cs="Arial"/>
                <w:noProof/>
              </w:rPr>
              <w:t>6.2 Final Thoughts on Project Outcomes</w:t>
            </w:r>
            <w:r>
              <w:rPr>
                <w:noProof/>
                <w:webHidden/>
              </w:rPr>
              <w:tab/>
            </w:r>
            <w:r>
              <w:rPr>
                <w:noProof/>
                <w:webHidden/>
              </w:rPr>
              <w:fldChar w:fldCharType="begin"/>
            </w:r>
            <w:r>
              <w:rPr>
                <w:noProof/>
                <w:webHidden/>
              </w:rPr>
              <w:instrText xml:space="preserve"> PAGEREF _Toc152681597 \h </w:instrText>
            </w:r>
            <w:r>
              <w:rPr>
                <w:noProof/>
                <w:webHidden/>
              </w:rPr>
            </w:r>
            <w:r>
              <w:rPr>
                <w:noProof/>
                <w:webHidden/>
              </w:rPr>
              <w:fldChar w:fldCharType="separate"/>
            </w:r>
            <w:r>
              <w:rPr>
                <w:noProof/>
                <w:webHidden/>
              </w:rPr>
              <w:t>13</w:t>
            </w:r>
            <w:r>
              <w:rPr>
                <w:noProof/>
                <w:webHidden/>
              </w:rPr>
              <w:fldChar w:fldCharType="end"/>
            </w:r>
          </w:hyperlink>
        </w:p>
        <w:p w14:paraId="0BE2787B" w14:textId="5F0DE959" w:rsidR="000B5F17" w:rsidRDefault="000B5F17">
          <w:pPr>
            <w:pStyle w:val="TOC3"/>
            <w:tabs>
              <w:tab w:val="right" w:leader="dot" w:pos="8630"/>
            </w:tabs>
            <w:rPr>
              <w:noProof/>
              <w:kern w:val="2"/>
              <w14:ligatures w14:val="standardContextual"/>
            </w:rPr>
          </w:pPr>
          <w:hyperlink w:anchor="_Toc152681598" w:history="1">
            <w:r w:rsidRPr="00891C09">
              <w:rPr>
                <w:rStyle w:val="Hyperlink"/>
                <w:rFonts w:ascii="Arial" w:hAnsi="Arial" w:cs="Arial"/>
                <w:noProof/>
              </w:rPr>
              <w:t>6.3 Challenges</w:t>
            </w:r>
            <w:r>
              <w:rPr>
                <w:noProof/>
                <w:webHidden/>
              </w:rPr>
              <w:tab/>
            </w:r>
            <w:r>
              <w:rPr>
                <w:noProof/>
                <w:webHidden/>
              </w:rPr>
              <w:fldChar w:fldCharType="begin"/>
            </w:r>
            <w:r>
              <w:rPr>
                <w:noProof/>
                <w:webHidden/>
              </w:rPr>
              <w:instrText xml:space="preserve"> PAGEREF _Toc152681598 \h </w:instrText>
            </w:r>
            <w:r>
              <w:rPr>
                <w:noProof/>
                <w:webHidden/>
              </w:rPr>
            </w:r>
            <w:r>
              <w:rPr>
                <w:noProof/>
                <w:webHidden/>
              </w:rPr>
              <w:fldChar w:fldCharType="separate"/>
            </w:r>
            <w:r>
              <w:rPr>
                <w:noProof/>
                <w:webHidden/>
              </w:rPr>
              <w:t>13</w:t>
            </w:r>
            <w:r>
              <w:rPr>
                <w:noProof/>
                <w:webHidden/>
              </w:rPr>
              <w:fldChar w:fldCharType="end"/>
            </w:r>
          </w:hyperlink>
        </w:p>
        <w:p w14:paraId="0A34C986" w14:textId="6638CB49" w:rsidR="000B5F17" w:rsidRDefault="000B5F17">
          <w:pPr>
            <w:pStyle w:val="TOC3"/>
            <w:tabs>
              <w:tab w:val="right" w:leader="dot" w:pos="8630"/>
            </w:tabs>
            <w:rPr>
              <w:noProof/>
              <w:kern w:val="2"/>
              <w14:ligatures w14:val="standardContextual"/>
            </w:rPr>
          </w:pPr>
          <w:hyperlink w:anchor="_Toc152681599" w:history="1">
            <w:r w:rsidRPr="00891C09">
              <w:rPr>
                <w:rStyle w:val="Hyperlink"/>
                <w:rFonts w:ascii="Arial" w:hAnsi="Arial" w:cs="Arial"/>
                <w:noProof/>
              </w:rPr>
              <w:t>6.4 Lessons Learned</w:t>
            </w:r>
            <w:r>
              <w:rPr>
                <w:noProof/>
                <w:webHidden/>
              </w:rPr>
              <w:tab/>
            </w:r>
            <w:r>
              <w:rPr>
                <w:noProof/>
                <w:webHidden/>
              </w:rPr>
              <w:fldChar w:fldCharType="begin"/>
            </w:r>
            <w:r>
              <w:rPr>
                <w:noProof/>
                <w:webHidden/>
              </w:rPr>
              <w:instrText xml:space="preserve"> PAGEREF _Toc152681599 \h </w:instrText>
            </w:r>
            <w:r>
              <w:rPr>
                <w:noProof/>
                <w:webHidden/>
              </w:rPr>
            </w:r>
            <w:r>
              <w:rPr>
                <w:noProof/>
                <w:webHidden/>
              </w:rPr>
              <w:fldChar w:fldCharType="separate"/>
            </w:r>
            <w:r>
              <w:rPr>
                <w:noProof/>
                <w:webHidden/>
              </w:rPr>
              <w:t>13</w:t>
            </w:r>
            <w:r>
              <w:rPr>
                <w:noProof/>
                <w:webHidden/>
              </w:rPr>
              <w:fldChar w:fldCharType="end"/>
            </w:r>
          </w:hyperlink>
        </w:p>
        <w:p w14:paraId="2623CE0E" w14:textId="3A765B5E" w:rsidR="000B5F17" w:rsidRDefault="000B5F17">
          <w:pPr>
            <w:pStyle w:val="TOC3"/>
            <w:tabs>
              <w:tab w:val="right" w:leader="dot" w:pos="8630"/>
            </w:tabs>
            <w:rPr>
              <w:noProof/>
              <w:kern w:val="2"/>
              <w14:ligatures w14:val="standardContextual"/>
            </w:rPr>
          </w:pPr>
          <w:hyperlink w:anchor="_Toc152681600" w:history="1">
            <w:r w:rsidRPr="00891C09">
              <w:rPr>
                <w:rStyle w:val="Hyperlink"/>
                <w:rFonts w:ascii="Arial" w:hAnsi="Arial" w:cs="Arial"/>
                <w:noProof/>
              </w:rPr>
              <w:t>6.5 Scope for Improvement/Extension</w:t>
            </w:r>
            <w:r>
              <w:rPr>
                <w:noProof/>
                <w:webHidden/>
              </w:rPr>
              <w:tab/>
            </w:r>
            <w:r>
              <w:rPr>
                <w:noProof/>
                <w:webHidden/>
              </w:rPr>
              <w:fldChar w:fldCharType="begin"/>
            </w:r>
            <w:r>
              <w:rPr>
                <w:noProof/>
                <w:webHidden/>
              </w:rPr>
              <w:instrText xml:space="preserve"> PAGEREF _Toc152681600 \h </w:instrText>
            </w:r>
            <w:r>
              <w:rPr>
                <w:noProof/>
                <w:webHidden/>
              </w:rPr>
            </w:r>
            <w:r>
              <w:rPr>
                <w:noProof/>
                <w:webHidden/>
              </w:rPr>
              <w:fldChar w:fldCharType="separate"/>
            </w:r>
            <w:r>
              <w:rPr>
                <w:noProof/>
                <w:webHidden/>
              </w:rPr>
              <w:t>13</w:t>
            </w:r>
            <w:r>
              <w:rPr>
                <w:noProof/>
                <w:webHidden/>
              </w:rPr>
              <w:fldChar w:fldCharType="end"/>
            </w:r>
          </w:hyperlink>
        </w:p>
        <w:p w14:paraId="35E3F737" w14:textId="46A4C7A7" w:rsidR="00D03593" w:rsidRDefault="00D03593">
          <w:r>
            <w:rPr>
              <w:b/>
              <w:bCs/>
              <w:noProof/>
            </w:rPr>
            <w:fldChar w:fldCharType="end"/>
          </w:r>
        </w:p>
      </w:sdtContent>
    </w:sdt>
    <w:p w14:paraId="7ECF22BE" w14:textId="77777777" w:rsidR="00D03593" w:rsidRDefault="00D03593" w:rsidP="00627154">
      <w:pPr>
        <w:rPr>
          <w:rFonts w:ascii="Arial" w:hAnsi="Arial" w:cs="Arial"/>
          <w:sz w:val="24"/>
          <w:szCs w:val="24"/>
        </w:rPr>
      </w:pPr>
    </w:p>
    <w:p w14:paraId="789F2EDB" w14:textId="77777777" w:rsidR="00D03593" w:rsidRDefault="00D03593" w:rsidP="00627154">
      <w:pPr>
        <w:rPr>
          <w:rFonts w:ascii="Arial" w:hAnsi="Arial" w:cs="Arial"/>
          <w:sz w:val="24"/>
          <w:szCs w:val="24"/>
        </w:rPr>
      </w:pPr>
    </w:p>
    <w:p w14:paraId="52BDA17C" w14:textId="77777777" w:rsidR="00D03593" w:rsidRDefault="00D03593" w:rsidP="00627154">
      <w:pPr>
        <w:rPr>
          <w:rFonts w:ascii="Arial" w:hAnsi="Arial" w:cs="Arial"/>
          <w:sz w:val="24"/>
          <w:szCs w:val="24"/>
        </w:rPr>
      </w:pPr>
    </w:p>
    <w:p w14:paraId="5AD8CEB1" w14:textId="77777777" w:rsidR="00D03593" w:rsidRDefault="00D03593" w:rsidP="00627154">
      <w:pPr>
        <w:rPr>
          <w:rFonts w:ascii="Arial" w:hAnsi="Arial" w:cs="Arial"/>
          <w:sz w:val="24"/>
          <w:szCs w:val="24"/>
        </w:rPr>
      </w:pPr>
    </w:p>
    <w:p w14:paraId="66041F5A" w14:textId="77777777" w:rsidR="00D03593" w:rsidRDefault="00D03593" w:rsidP="00627154">
      <w:pPr>
        <w:rPr>
          <w:rFonts w:ascii="Arial" w:hAnsi="Arial" w:cs="Arial"/>
          <w:sz w:val="24"/>
          <w:szCs w:val="24"/>
        </w:rPr>
      </w:pPr>
    </w:p>
    <w:p w14:paraId="262AB9AE" w14:textId="77777777" w:rsidR="00D03593" w:rsidRPr="00627154" w:rsidRDefault="00D03593" w:rsidP="00627154">
      <w:pPr>
        <w:rPr>
          <w:rFonts w:ascii="Arial" w:hAnsi="Arial" w:cs="Arial"/>
          <w:sz w:val="24"/>
          <w:szCs w:val="24"/>
        </w:rPr>
      </w:pPr>
    </w:p>
    <w:p w14:paraId="5D461588" w14:textId="77777777" w:rsidR="00A61837" w:rsidRPr="009A2015" w:rsidRDefault="00A61837">
      <w:pPr>
        <w:pStyle w:val="Heading2"/>
        <w:rPr>
          <w:rFonts w:ascii="Arial" w:hAnsi="Arial" w:cs="Arial"/>
          <w:sz w:val="24"/>
          <w:szCs w:val="24"/>
        </w:rPr>
      </w:pPr>
    </w:p>
    <w:p w14:paraId="7FE136B6" w14:textId="77777777" w:rsidR="00D03593" w:rsidRDefault="00D03593">
      <w:pPr>
        <w:pStyle w:val="Heading2"/>
        <w:rPr>
          <w:rFonts w:ascii="Arial" w:hAnsi="Arial" w:cs="Arial"/>
          <w:sz w:val="24"/>
          <w:szCs w:val="24"/>
        </w:rPr>
      </w:pPr>
    </w:p>
    <w:p w14:paraId="119F3237" w14:textId="77777777" w:rsidR="000B5F17" w:rsidRDefault="000B5F17">
      <w:pPr>
        <w:pStyle w:val="Heading2"/>
        <w:rPr>
          <w:rFonts w:ascii="Arial" w:hAnsi="Arial" w:cs="Arial"/>
          <w:sz w:val="24"/>
          <w:szCs w:val="24"/>
        </w:rPr>
      </w:pPr>
    </w:p>
    <w:p w14:paraId="4448200A" w14:textId="34F40CE3" w:rsidR="00DD7680" w:rsidRPr="009A2015" w:rsidRDefault="00000000">
      <w:pPr>
        <w:pStyle w:val="Heading2"/>
        <w:rPr>
          <w:rFonts w:ascii="Arial" w:hAnsi="Arial" w:cs="Arial"/>
          <w:sz w:val="24"/>
          <w:szCs w:val="24"/>
        </w:rPr>
      </w:pPr>
      <w:bookmarkStart w:id="1" w:name="_Toc152681564"/>
      <w:r w:rsidRPr="009A2015">
        <w:rPr>
          <w:rFonts w:ascii="Arial" w:hAnsi="Arial" w:cs="Arial"/>
          <w:sz w:val="24"/>
          <w:szCs w:val="24"/>
        </w:rPr>
        <w:t>1. Introduction</w:t>
      </w:r>
      <w:bookmarkEnd w:id="1"/>
    </w:p>
    <w:p w14:paraId="1E01E5FE" w14:textId="77777777" w:rsidR="00DD7680" w:rsidRPr="009A2015" w:rsidRDefault="00000000">
      <w:pPr>
        <w:pStyle w:val="Heading3"/>
        <w:rPr>
          <w:rFonts w:ascii="Arial" w:hAnsi="Arial" w:cs="Arial"/>
          <w:sz w:val="24"/>
          <w:szCs w:val="24"/>
        </w:rPr>
      </w:pPr>
      <w:bookmarkStart w:id="2" w:name="_Toc152681565"/>
      <w:r w:rsidRPr="009A2015">
        <w:rPr>
          <w:rFonts w:ascii="Arial" w:hAnsi="Arial" w:cs="Arial"/>
          <w:sz w:val="24"/>
          <w:szCs w:val="24"/>
        </w:rPr>
        <w:t>1.1 Brief Overview of the Project</w:t>
      </w:r>
      <w:bookmarkEnd w:id="2"/>
    </w:p>
    <w:p w14:paraId="398B5B07" w14:textId="77777777" w:rsidR="00465860" w:rsidRPr="009A2015" w:rsidRDefault="00465860" w:rsidP="00465860">
      <w:pPr>
        <w:rPr>
          <w:rFonts w:ascii="Arial" w:hAnsi="Arial" w:cs="Arial"/>
          <w:sz w:val="24"/>
          <w:szCs w:val="24"/>
        </w:rPr>
      </w:pPr>
    </w:p>
    <w:p w14:paraId="49E10A41" w14:textId="7D1F278D" w:rsidR="00DD7680" w:rsidRPr="009A2015" w:rsidRDefault="00000000">
      <w:pPr>
        <w:rPr>
          <w:rFonts w:ascii="Arial" w:hAnsi="Arial" w:cs="Arial"/>
          <w:sz w:val="24"/>
          <w:szCs w:val="24"/>
        </w:rPr>
      </w:pPr>
      <w:r w:rsidRPr="009A2015">
        <w:rPr>
          <w:rFonts w:ascii="Arial" w:hAnsi="Arial" w:cs="Arial"/>
          <w:sz w:val="24"/>
          <w:szCs w:val="24"/>
        </w:rPr>
        <w:t xml:space="preserve">This project entails the development of a sales forecasting model using historical sales data from Big Mart, a prominent retail chain. The model aims to </w:t>
      </w:r>
      <w:r w:rsidR="00BE7FFD" w:rsidRPr="009A2015">
        <w:rPr>
          <w:rFonts w:ascii="Arial" w:hAnsi="Arial" w:cs="Arial"/>
          <w:sz w:val="24"/>
          <w:szCs w:val="24"/>
        </w:rPr>
        <w:t>predict sales</w:t>
      </w:r>
      <w:r w:rsidRPr="009A2015">
        <w:rPr>
          <w:rFonts w:ascii="Arial" w:hAnsi="Arial" w:cs="Arial"/>
          <w:sz w:val="24"/>
          <w:szCs w:val="24"/>
        </w:rPr>
        <w:t xml:space="preserve"> based on various factors such as item characteristics, outlet details, and more. Utilizing Python and data mining techniques, the project involves stages of data preprocessing, exploratory data analysis (EDA), feature engineering, model building, and evaluation.</w:t>
      </w:r>
    </w:p>
    <w:p w14:paraId="18BD51D3" w14:textId="77777777" w:rsidR="00D03593" w:rsidRDefault="00D03593">
      <w:pPr>
        <w:pStyle w:val="Heading3"/>
        <w:rPr>
          <w:rFonts w:ascii="Arial" w:hAnsi="Arial" w:cs="Arial"/>
          <w:sz w:val="24"/>
          <w:szCs w:val="24"/>
        </w:rPr>
      </w:pPr>
    </w:p>
    <w:p w14:paraId="72BD9B1A" w14:textId="31F8C546" w:rsidR="00465860" w:rsidRDefault="00000000" w:rsidP="00D03593">
      <w:pPr>
        <w:pStyle w:val="Heading3"/>
        <w:rPr>
          <w:rFonts w:ascii="Arial" w:hAnsi="Arial" w:cs="Arial"/>
          <w:sz w:val="24"/>
          <w:szCs w:val="24"/>
        </w:rPr>
      </w:pPr>
      <w:bookmarkStart w:id="3" w:name="_Toc152681566"/>
      <w:r w:rsidRPr="009A2015">
        <w:rPr>
          <w:rFonts w:ascii="Arial" w:hAnsi="Arial" w:cs="Arial"/>
          <w:sz w:val="24"/>
          <w:szCs w:val="24"/>
        </w:rPr>
        <w:t>1.2 Importance of Sales Forecasting in Retail</w:t>
      </w:r>
      <w:bookmarkEnd w:id="3"/>
    </w:p>
    <w:p w14:paraId="486AE5D1" w14:textId="77777777" w:rsidR="00D03593" w:rsidRPr="00D03593" w:rsidRDefault="00D03593" w:rsidP="00D03593"/>
    <w:p w14:paraId="68572E3E" w14:textId="77777777" w:rsidR="00DD7680" w:rsidRPr="009A2015" w:rsidRDefault="00000000">
      <w:pPr>
        <w:rPr>
          <w:rFonts w:ascii="Arial" w:hAnsi="Arial" w:cs="Arial"/>
          <w:sz w:val="24"/>
          <w:szCs w:val="24"/>
        </w:rPr>
      </w:pPr>
      <w:r w:rsidRPr="009A2015">
        <w:rPr>
          <w:rFonts w:ascii="Arial" w:hAnsi="Arial" w:cs="Arial"/>
          <w:sz w:val="24"/>
          <w:szCs w:val="24"/>
        </w:rPr>
        <w:t>Sales forecasting is a critical aspect of retail management. It enables retailers to make informed decisions regarding inventory management, marketing strategies, budget planning, and resource allocation. Effective sales forecasting helps in reducing the risk of stockouts or overstock situations, ensuring optimal use of resources, and maximizing profits. In the competitive retail industry, accurate sales forecasts are essential for strategic planning, maintaining customer satisfaction, and achieving sustainable growth.</w:t>
      </w:r>
    </w:p>
    <w:p w14:paraId="2D739BE6" w14:textId="77777777" w:rsidR="00D03593" w:rsidRDefault="00D03593">
      <w:pPr>
        <w:pStyle w:val="Heading2"/>
        <w:rPr>
          <w:rFonts w:ascii="Arial" w:hAnsi="Arial" w:cs="Arial"/>
          <w:sz w:val="24"/>
          <w:szCs w:val="24"/>
        </w:rPr>
      </w:pPr>
    </w:p>
    <w:p w14:paraId="7395ED8B" w14:textId="47FF6FDF" w:rsidR="00DD7680" w:rsidRPr="009A2015" w:rsidRDefault="00000000">
      <w:pPr>
        <w:pStyle w:val="Heading2"/>
        <w:rPr>
          <w:rFonts w:ascii="Arial" w:hAnsi="Arial" w:cs="Arial"/>
          <w:sz w:val="24"/>
          <w:szCs w:val="24"/>
        </w:rPr>
      </w:pPr>
      <w:bookmarkStart w:id="4" w:name="_Toc152681567"/>
      <w:r w:rsidRPr="009A2015">
        <w:rPr>
          <w:rFonts w:ascii="Arial" w:hAnsi="Arial" w:cs="Arial"/>
          <w:sz w:val="24"/>
          <w:szCs w:val="24"/>
        </w:rPr>
        <w:t>2. Background</w:t>
      </w:r>
      <w:bookmarkEnd w:id="4"/>
    </w:p>
    <w:p w14:paraId="59C6D259" w14:textId="77777777" w:rsidR="00DD7680" w:rsidRPr="009A2015" w:rsidRDefault="00000000">
      <w:pPr>
        <w:pStyle w:val="Heading3"/>
        <w:rPr>
          <w:rFonts w:ascii="Arial" w:hAnsi="Arial" w:cs="Arial"/>
          <w:sz w:val="24"/>
          <w:szCs w:val="24"/>
        </w:rPr>
      </w:pPr>
      <w:bookmarkStart w:id="5" w:name="_Toc152681568"/>
      <w:r w:rsidRPr="009A2015">
        <w:rPr>
          <w:rFonts w:ascii="Arial" w:hAnsi="Arial" w:cs="Arial"/>
          <w:sz w:val="24"/>
          <w:szCs w:val="24"/>
        </w:rPr>
        <w:t>2.1 Overview of Big Mart and its Business Context</w:t>
      </w:r>
      <w:bookmarkEnd w:id="5"/>
    </w:p>
    <w:p w14:paraId="118ECB73" w14:textId="77777777" w:rsidR="00465860" w:rsidRPr="009A2015" w:rsidRDefault="00465860" w:rsidP="00465860">
      <w:pPr>
        <w:rPr>
          <w:rFonts w:ascii="Arial" w:hAnsi="Arial" w:cs="Arial"/>
          <w:sz w:val="24"/>
          <w:szCs w:val="24"/>
        </w:rPr>
      </w:pPr>
    </w:p>
    <w:p w14:paraId="7250BF25" w14:textId="473090E2" w:rsidR="00465860" w:rsidRPr="009A2015" w:rsidRDefault="00000000" w:rsidP="00465860">
      <w:pPr>
        <w:rPr>
          <w:rFonts w:ascii="Arial" w:hAnsi="Arial" w:cs="Arial"/>
          <w:sz w:val="24"/>
          <w:szCs w:val="24"/>
        </w:rPr>
      </w:pPr>
      <w:r w:rsidRPr="009A2015">
        <w:rPr>
          <w:rFonts w:ascii="Arial" w:hAnsi="Arial" w:cs="Arial"/>
          <w:sz w:val="24"/>
          <w:szCs w:val="24"/>
        </w:rPr>
        <w:t>Big Mart, a well-established name in the retail industry, operates a chain of supermarkets and hypermarkets. With its wide range of products, including groceries, apparel, electronics, and home appliances, Big Mart caters to a diverse customer base. The company's success hinges on its ability to understand market trends, customer preferences, and efficiently manage its vast inventory across different geographical locations.</w:t>
      </w:r>
    </w:p>
    <w:p w14:paraId="4DAA5B53" w14:textId="473090E2" w:rsidR="00DD7680" w:rsidRPr="009A2015" w:rsidRDefault="00000000">
      <w:pPr>
        <w:pStyle w:val="Heading3"/>
        <w:rPr>
          <w:rFonts w:ascii="Arial" w:hAnsi="Arial" w:cs="Arial"/>
          <w:sz w:val="24"/>
          <w:szCs w:val="24"/>
        </w:rPr>
      </w:pPr>
      <w:bookmarkStart w:id="6" w:name="_Toc152681569"/>
      <w:r w:rsidRPr="009A2015">
        <w:rPr>
          <w:rFonts w:ascii="Arial" w:hAnsi="Arial" w:cs="Arial"/>
          <w:sz w:val="24"/>
          <w:szCs w:val="24"/>
        </w:rPr>
        <w:lastRenderedPageBreak/>
        <w:t>2.2 Significance of the Dataset Used</w:t>
      </w:r>
      <w:bookmarkEnd w:id="6"/>
    </w:p>
    <w:p w14:paraId="118C385B" w14:textId="77777777" w:rsidR="00465860" w:rsidRPr="009A2015" w:rsidRDefault="00465860" w:rsidP="00465860">
      <w:pPr>
        <w:rPr>
          <w:rFonts w:ascii="Arial" w:hAnsi="Arial" w:cs="Arial"/>
          <w:sz w:val="24"/>
          <w:szCs w:val="24"/>
        </w:rPr>
      </w:pPr>
    </w:p>
    <w:p w14:paraId="1B7E5E17" w14:textId="77777777" w:rsidR="00DD7680" w:rsidRPr="009A2015" w:rsidRDefault="00000000">
      <w:pPr>
        <w:rPr>
          <w:rFonts w:ascii="Arial" w:hAnsi="Arial" w:cs="Arial"/>
          <w:sz w:val="24"/>
          <w:szCs w:val="24"/>
        </w:rPr>
      </w:pPr>
      <w:r w:rsidRPr="009A2015">
        <w:rPr>
          <w:rFonts w:ascii="Arial" w:hAnsi="Arial" w:cs="Arial"/>
          <w:sz w:val="24"/>
          <w:szCs w:val="24"/>
        </w:rPr>
        <w:t>The dataset used in this project comprises sales records from various Big Mart outlets. It includes details such as item attributes, outlet information, and historical sales figures. This dataset provides a comprehensive view of sales dynamics, making it a valuable resource for developing a sales forecasting model. The insights gained from this dataset are instrumental in helping Big Mart optimize its operations and sales strategies.</w:t>
      </w:r>
    </w:p>
    <w:p w14:paraId="03DD255E" w14:textId="77777777" w:rsidR="00D03593" w:rsidRDefault="00D03593">
      <w:pPr>
        <w:pStyle w:val="Heading2"/>
        <w:rPr>
          <w:rFonts w:ascii="Arial" w:hAnsi="Arial" w:cs="Arial"/>
          <w:sz w:val="24"/>
          <w:szCs w:val="24"/>
        </w:rPr>
      </w:pPr>
    </w:p>
    <w:p w14:paraId="59EC5126" w14:textId="109A207D" w:rsidR="00DD7680" w:rsidRPr="009A2015" w:rsidRDefault="00000000">
      <w:pPr>
        <w:pStyle w:val="Heading2"/>
        <w:rPr>
          <w:rFonts w:ascii="Arial" w:hAnsi="Arial" w:cs="Arial"/>
          <w:sz w:val="24"/>
          <w:szCs w:val="24"/>
        </w:rPr>
      </w:pPr>
      <w:bookmarkStart w:id="7" w:name="_Toc152681570"/>
      <w:r w:rsidRPr="009A2015">
        <w:rPr>
          <w:rFonts w:ascii="Arial" w:hAnsi="Arial" w:cs="Arial"/>
          <w:sz w:val="24"/>
          <w:szCs w:val="24"/>
        </w:rPr>
        <w:t>3. Data Overview</w:t>
      </w:r>
      <w:bookmarkEnd w:id="7"/>
    </w:p>
    <w:p w14:paraId="59F212DE" w14:textId="77777777" w:rsidR="00DD7680" w:rsidRPr="009A2015" w:rsidRDefault="00000000">
      <w:pPr>
        <w:pStyle w:val="Heading3"/>
        <w:rPr>
          <w:rFonts w:ascii="Arial" w:hAnsi="Arial" w:cs="Arial"/>
          <w:sz w:val="24"/>
          <w:szCs w:val="24"/>
        </w:rPr>
      </w:pPr>
      <w:bookmarkStart w:id="8" w:name="_Toc152681571"/>
      <w:r w:rsidRPr="009A2015">
        <w:rPr>
          <w:rFonts w:ascii="Arial" w:hAnsi="Arial" w:cs="Arial"/>
          <w:sz w:val="24"/>
          <w:szCs w:val="24"/>
        </w:rPr>
        <w:t>3.1 Description of the Dataset</w:t>
      </w:r>
      <w:bookmarkEnd w:id="8"/>
    </w:p>
    <w:p w14:paraId="1C8ECC0C" w14:textId="77777777" w:rsidR="00465860" w:rsidRPr="009A2015" w:rsidRDefault="00465860" w:rsidP="00465860">
      <w:pPr>
        <w:rPr>
          <w:rFonts w:ascii="Arial" w:hAnsi="Arial" w:cs="Arial"/>
          <w:sz w:val="24"/>
          <w:szCs w:val="24"/>
        </w:rPr>
      </w:pPr>
    </w:p>
    <w:p w14:paraId="36CAB65A" w14:textId="77777777" w:rsidR="00DD7680" w:rsidRPr="009A2015" w:rsidRDefault="00000000">
      <w:pPr>
        <w:rPr>
          <w:rFonts w:ascii="Arial" w:hAnsi="Arial" w:cs="Arial"/>
          <w:sz w:val="24"/>
          <w:szCs w:val="24"/>
        </w:rPr>
      </w:pPr>
      <w:r w:rsidRPr="009A2015">
        <w:rPr>
          <w:rFonts w:ascii="Arial" w:hAnsi="Arial" w:cs="Arial"/>
          <w:sz w:val="24"/>
          <w:szCs w:val="24"/>
        </w:rPr>
        <w:t>The dataset used for this project is sourced from Big Mart's historical sales records. It comprises various features, including item attributes (like item identifier, weight, fat content, type, and visibility), outlet characteristics (such as outlet identifier, size, location type, and type), and the target variable, item outlet sales. This comprehensive dataset enables a detailed analysis of factors influencing sales, essential for building an accurate forecasting model.</w:t>
      </w:r>
    </w:p>
    <w:p w14:paraId="5743EB4D" w14:textId="77777777" w:rsidR="00D03593" w:rsidRDefault="00D03593">
      <w:pPr>
        <w:pStyle w:val="Heading3"/>
        <w:rPr>
          <w:rFonts w:ascii="Arial" w:hAnsi="Arial" w:cs="Arial"/>
          <w:sz w:val="24"/>
          <w:szCs w:val="24"/>
        </w:rPr>
      </w:pPr>
    </w:p>
    <w:p w14:paraId="04E8339A" w14:textId="63A6DADD" w:rsidR="00465860" w:rsidRDefault="00000000" w:rsidP="00D03593">
      <w:pPr>
        <w:pStyle w:val="Heading3"/>
        <w:rPr>
          <w:rFonts w:ascii="Arial" w:hAnsi="Arial" w:cs="Arial"/>
          <w:sz w:val="24"/>
          <w:szCs w:val="24"/>
        </w:rPr>
      </w:pPr>
      <w:bookmarkStart w:id="9" w:name="_Toc152681572"/>
      <w:r w:rsidRPr="009A2015">
        <w:rPr>
          <w:rFonts w:ascii="Arial" w:hAnsi="Arial" w:cs="Arial"/>
          <w:sz w:val="24"/>
          <w:szCs w:val="24"/>
        </w:rPr>
        <w:t>3.1.1 Initial Observations and Data Characteristics</w:t>
      </w:r>
      <w:bookmarkEnd w:id="9"/>
    </w:p>
    <w:p w14:paraId="6111D916" w14:textId="77777777" w:rsidR="00D03593" w:rsidRPr="00D03593" w:rsidRDefault="00D03593" w:rsidP="00D03593"/>
    <w:p w14:paraId="507CA5CA" w14:textId="77777777" w:rsidR="00DD7680" w:rsidRPr="009A2015" w:rsidRDefault="00000000">
      <w:pPr>
        <w:rPr>
          <w:rFonts w:ascii="Arial" w:hAnsi="Arial" w:cs="Arial"/>
          <w:sz w:val="24"/>
          <w:szCs w:val="24"/>
        </w:rPr>
      </w:pPr>
      <w:r w:rsidRPr="009A2015">
        <w:rPr>
          <w:rFonts w:ascii="Arial" w:hAnsi="Arial" w:cs="Arial"/>
          <w:sz w:val="24"/>
          <w:szCs w:val="24"/>
        </w:rPr>
        <w:t>Initial observations reveal a mix of numerical and categorical variables. The dataset contains missing values in certain columns, such as 'Item_Weight' and 'Outlet_Size', necessitating careful preprocessing. The diversity of features, from product specifications to outlet details, offers a multi-dimensional view of the sales ecosystem.</w:t>
      </w:r>
    </w:p>
    <w:p w14:paraId="53642CC9" w14:textId="77777777" w:rsidR="00D03593" w:rsidRDefault="00D03593" w:rsidP="00D03593">
      <w:pPr>
        <w:pStyle w:val="Heading3"/>
        <w:rPr>
          <w:rFonts w:ascii="Arial" w:hAnsi="Arial" w:cs="Arial"/>
          <w:sz w:val="24"/>
          <w:szCs w:val="24"/>
        </w:rPr>
      </w:pPr>
    </w:p>
    <w:p w14:paraId="60B76AD3" w14:textId="307A0024" w:rsidR="00465860" w:rsidRDefault="00000000" w:rsidP="00D03593">
      <w:pPr>
        <w:pStyle w:val="Heading3"/>
        <w:rPr>
          <w:rFonts w:ascii="Arial" w:hAnsi="Arial" w:cs="Arial"/>
          <w:sz w:val="24"/>
          <w:szCs w:val="24"/>
        </w:rPr>
      </w:pPr>
      <w:bookmarkStart w:id="10" w:name="_Toc152681573"/>
      <w:r w:rsidRPr="009A2015">
        <w:rPr>
          <w:rFonts w:ascii="Arial" w:hAnsi="Arial" w:cs="Arial"/>
          <w:sz w:val="24"/>
          <w:szCs w:val="24"/>
        </w:rPr>
        <w:t>3.2 Data Preprocessing</w:t>
      </w:r>
      <w:bookmarkEnd w:id="10"/>
    </w:p>
    <w:p w14:paraId="1768F48A" w14:textId="77777777" w:rsidR="00D03593" w:rsidRPr="00D03593" w:rsidRDefault="00D03593" w:rsidP="00D03593"/>
    <w:p w14:paraId="35EDCB04" w14:textId="4516EE57" w:rsidR="00DD7680" w:rsidRPr="009A2015" w:rsidRDefault="00000000">
      <w:pPr>
        <w:rPr>
          <w:rFonts w:ascii="Arial" w:hAnsi="Arial" w:cs="Arial"/>
          <w:sz w:val="24"/>
          <w:szCs w:val="24"/>
        </w:rPr>
      </w:pPr>
      <w:r w:rsidRPr="009A2015">
        <w:rPr>
          <w:rFonts w:ascii="Arial" w:hAnsi="Arial" w:cs="Arial"/>
          <w:sz w:val="24"/>
          <w:szCs w:val="24"/>
        </w:rPr>
        <w:t>Data preprocessing involved handling missing values, normalizing categorical data, and ensuring data consistency. Missing values in 'Item_Weight' were filled with the mean weight, while 'Outlet_Size' missing values were replaced with the mode. Additionally, inconsistencies in the 'Item_Fat_Content' category were rectified by standardizing various representations into uniform categories.</w:t>
      </w:r>
    </w:p>
    <w:p w14:paraId="7E92166A" w14:textId="4516EE57" w:rsidR="00DD7680" w:rsidRPr="009A2015" w:rsidRDefault="00000000">
      <w:pPr>
        <w:pStyle w:val="Heading3"/>
        <w:rPr>
          <w:rFonts w:ascii="Arial" w:hAnsi="Arial" w:cs="Arial"/>
          <w:sz w:val="24"/>
          <w:szCs w:val="24"/>
        </w:rPr>
      </w:pPr>
      <w:bookmarkStart w:id="11" w:name="_Toc152681574"/>
      <w:r w:rsidRPr="009A2015">
        <w:rPr>
          <w:rFonts w:ascii="Arial" w:hAnsi="Arial" w:cs="Arial"/>
          <w:sz w:val="24"/>
          <w:szCs w:val="24"/>
        </w:rPr>
        <w:lastRenderedPageBreak/>
        <w:t>3.2.1 Steps Taken for Data Cleaning, Handling Missing Values, etc.</w:t>
      </w:r>
      <w:bookmarkEnd w:id="11"/>
    </w:p>
    <w:p w14:paraId="2375D42F" w14:textId="77777777" w:rsidR="00465860" w:rsidRPr="009A2015" w:rsidRDefault="00465860" w:rsidP="00465860">
      <w:pPr>
        <w:rPr>
          <w:rFonts w:ascii="Arial" w:hAnsi="Arial" w:cs="Arial"/>
          <w:sz w:val="24"/>
          <w:szCs w:val="24"/>
        </w:rPr>
      </w:pPr>
    </w:p>
    <w:p w14:paraId="4572E907" w14:textId="77777777" w:rsidR="00DD7680" w:rsidRDefault="00000000">
      <w:pPr>
        <w:rPr>
          <w:rFonts w:ascii="Arial" w:hAnsi="Arial" w:cs="Arial"/>
          <w:sz w:val="24"/>
          <w:szCs w:val="24"/>
        </w:rPr>
      </w:pPr>
      <w:r w:rsidRPr="009A2015">
        <w:rPr>
          <w:rFonts w:ascii="Arial" w:hAnsi="Arial" w:cs="Arial"/>
          <w:sz w:val="24"/>
          <w:szCs w:val="24"/>
        </w:rPr>
        <w:t>The steps taken for data cleaning included analyzing each feature for missing or inconsistent data. After identifying missing values, appropriate imputation strategies were employed: mean imputation for continuous variables and mode imputation for categorical variables. For inconsistent categorical data, standardization techniques were applied to maintain data uniformity.</w:t>
      </w:r>
    </w:p>
    <w:p w14:paraId="61472112" w14:textId="62E0CB61" w:rsidR="008B0A84" w:rsidRPr="009A2015" w:rsidRDefault="008B0A84">
      <w:pPr>
        <w:rPr>
          <w:rFonts w:ascii="Arial" w:hAnsi="Arial" w:cs="Arial"/>
          <w:sz w:val="24"/>
          <w:szCs w:val="24"/>
        </w:rPr>
      </w:pPr>
      <w:r w:rsidRPr="008B0A84">
        <w:rPr>
          <w:rFonts w:ascii="Arial" w:hAnsi="Arial" w:cs="Arial"/>
          <w:noProof/>
          <w:sz w:val="24"/>
          <w:szCs w:val="24"/>
        </w:rPr>
        <w:drawing>
          <wp:inline distT="0" distB="0" distL="0" distR="0" wp14:anchorId="64E73A0D" wp14:editId="754A631A">
            <wp:extent cx="5486400" cy="726440"/>
            <wp:effectExtent l="0" t="0" r="0" b="0"/>
            <wp:docPr id="11861378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3783" name="Picture 1" descr="A close-up of a computer code&#10;&#10;Description automatically generated"/>
                    <pic:cNvPicPr/>
                  </pic:nvPicPr>
                  <pic:blipFill>
                    <a:blip r:embed="rId6"/>
                    <a:stretch>
                      <a:fillRect/>
                    </a:stretch>
                  </pic:blipFill>
                  <pic:spPr>
                    <a:xfrm>
                      <a:off x="0" y="0"/>
                      <a:ext cx="5486400" cy="726440"/>
                    </a:xfrm>
                    <a:prstGeom prst="rect">
                      <a:avLst/>
                    </a:prstGeom>
                  </pic:spPr>
                </pic:pic>
              </a:graphicData>
            </a:graphic>
          </wp:inline>
        </w:drawing>
      </w:r>
    </w:p>
    <w:p w14:paraId="5069CDA0" w14:textId="77777777" w:rsidR="008B0A84" w:rsidRDefault="008B0A84">
      <w:pPr>
        <w:pStyle w:val="Heading3"/>
        <w:rPr>
          <w:rFonts w:ascii="Arial" w:hAnsi="Arial" w:cs="Arial"/>
          <w:sz w:val="24"/>
          <w:szCs w:val="24"/>
        </w:rPr>
      </w:pPr>
    </w:p>
    <w:p w14:paraId="6462896F" w14:textId="41C8D395" w:rsidR="00DD7680" w:rsidRPr="009A2015" w:rsidRDefault="00000000">
      <w:pPr>
        <w:pStyle w:val="Heading3"/>
        <w:rPr>
          <w:rFonts w:ascii="Arial" w:hAnsi="Arial" w:cs="Arial"/>
          <w:sz w:val="24"/>
          <w:szCs w:val="24"/>
        </w:rPr>
      </w:pPr>
      <w:bookmarkStart w:id="12" w:name="_Toc152681575"/>
      <w:r w:rsidRPr="009A2015">
        <w:rPr>
          <w:rFonts w:ascii="Arial" w:hAnsi="Arial" w:cs="Arial"/>
          <w:sz w:val="24"/>
          <w:szCs w:val="24"/>
        </w:rPr>
        <w:t>3.2.2 Exploratory Data Analysis (EDA)</w:t>
      </w:r>
      <w:bookmarkEnd w:id="12"/>
    </w:p>
    <w:p w14:paraId="138823E8" w14:textId="77777777" w:rsidR="00465860" w:rsidRPr="009A2015" w:rsidRDefault="00465860" w:rsidP="00465860">
      <w:pPr>
        <w:rPr>
          <w:rFonts w:ascii="Arial" w:hAnsi="Arial" w:cs="Arial"/>
          <w:sz w:val="24"/>
          <w:szCs w:val="24"/>
        </w:rPr>
      </w:pPr>
    </w:p>
    <w:p w14:paraId="333F43A3" w14:textId="77777777" w:rsidR="00DD7680" w:rsidRDefault="00000000">
      <w:pPr>
        <w:rPr>
          <w:rFonts w:ascii="Arial" w:hAnsi="Arial" w:cs="Arial"/>
          <w:sz w:val="24"/>
          <w:szCs w:val="24"/>
        </w:rPr>
      </w:pPr>
      <w:r w:rsidRPr="009A2015">
        <w:rPr>
          <w:rFonts w:ascii="Arial" w:hAnsi="Arial" w:cs="Arial"/>
          <w:sz w:val="24"/>
          <w:szCs w:val="24"/>
        </w:rPr>
        <w:t>The EDA phase involved a thorough investigation of the dataset. Numerical features like 'Item_Weight' and 'Item_Visibility' were analyzed using histograms to understand their distribution. Categorical features, such as 'Outlet_Size', were explored through count plots, providing insights into the frequency distribution of different categories.</w:t>
      </w:r>
    </w:p>
    <w:p w14:paraId="213B524F" w14:textId="4F31485C" w:rsidR="008B0A84" w:rsidRPr="009A2015" w:rsidRDefault="008B0A84">
      <w:pPr>
        <w:rPr>
          <w:rFonts w:ascii="Arial" w:hAnsi="Arial" w:cs="Arial"/>
          <w:sz w:val="24"/>
          <w:szCs w:val="24"/>
        </w:rPr>
      </w:pPr>
      <w:r w:rsidRPr="008B0A84">
        <w:rPr>
          <w:rFonts w:ascii="Arial" w:hAnsi="Arial" w:cs="Arial"/>
          <w:noProof/>
          <w:sz w:val="24"/>
          <w:szCs w:val="24"/>
        </w:rPr>
        <w:drawing>
          <wp:inline distT="0" distB="0" distL="0" distR="0" wp14:anchorId="30B1DE68" wp14:editId="1B505048">
            <wp:extent cx="5486400" cy="2926080"/>
            <wp:effectExtent l="0" t="0" r="0" b="0"/>
            <wp:docPr id="11889396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9606" name="Picture 1" descr="A screenshot of a graph&#10;&#10;Description automatically generated"/>
                    <pic:cNvPicPr/>
                  </pic:nvPicPr>
                  <pic:blipFill>
                    <a:blip r:embed="rId7"/>
                    <a:stretch>
                      <a:fillRect/>
                    </a:stretch>
                  </pic:blipFill>
                  <pic:spPr>
                    <a:xfrm>
                      <a:off x="0" y="0"/>
                      <a:ext cx="5486400" cy="2926080"/>
                    </a:xfrm>
                    <a:prstGeom prst="rect">
                      <a:avLst/>
                    </a:prstGeom>
                  </pic:spPr>
                </pic:pic>
              </a:graphicData>
            </a:graphic>
          </wp:inline>
        </w:drawing>
      </w:r>
    </w:p>
    <w:p w14:paraId="027806BE" w14:textId="77777777" w:rsidR="00D03593" w:rsidRDefault="00D03593">
      <w:pPr>
        <w:pStyle w:val="Heading3"/>
        <w:rPr>
          <w:rFonts w:ascii="Arial" w:hAnsi="Arial" w:cs="Arial"/>
          <w:sz w:val="24"/>
          <w:szCs w:val="24"/>
        </w:rPr>
      </w:pPr>
    </w:p>
    <w:p w14:paraId="1D1295AA" w14:textId="3CFE4A60" w:rsidR="00DD7680" w:rsidRPr="009A2015" w:rsidRDefault="00000000">
      <w:pPr>
        <w:pStyle w:val="Heading3"/>
        <w:rPr>
          <w:rFonts w:ascii="Arial" w:hAnsi="Arial" w:cs="Arial"/>
          <w:sz w:val="24"/>
          <w:szCs w:val="24"/>
        </w:rPr>
      </w:pPr>
      <w:bookmarkStart w:id="13" w:name="_Toc152681576"/>
      <w:r w:rsidRPr="009A2015">
        <w:rPr>
          <w:rFonts w:ascii="Arial" w:hAnsi="Arial" w:cs="Arial"/>
          <w:sz w:val="24"/>
          <w:szCs w:val="24"/>
        </w:rPr>
        <w:t>3.2.3 Analysis of Key Variables</w:t>
      </w:r>
      <w:bookmarkEnd w:id="13"/>
    </w:p>
    <w:p w14:paraId="1AE06EC3" w14:textId="77777777" w:rsidR="00465860" w:rsidRPr="009A2015" w:rsidRDefault="00465860" w:rsidP="00465860">
      <w:pPr>
        <w:rPr>
          <w:rFonts w:ascii="Arial" w:hAnsi="Arial" w:cs="Arial"/>
          <w:sz w:val="24"/>
          <w:szCs w:val="24"/>
        </w:rPr>
      </w:pPr>
    </w:p>
    <w:p w14:paraId="6D045F3D" w14:textId="77777777" w:rsidR="00DD7680" w:rsidRDefault="00000000">
      <w:pPr>
        <w:rPr>
          <w:rFonts w:ascii="Arial" w:hAnsi="Arial" w:cs="Arial"/>
          <w:sz w:val="24"/>
          <w:szCs w:val="24"/>
        </w:rPr>
      </w:pPr>
      <w:r w:rsidRPr="009A2015">
        <w:rPr>
          <w:rFonts w:ascii="Arial" w:hAnsi="Arial" w:cs="Arial"/>
          <w:sz w:val="24"/>
          <w:szCs w:val="24"/>
        </w:rPr>
        <w:t>Key variables were analyzed to uncover trends and patterns. This involved examining the distribution of variables like 'Item_Fat_Content' and 'Item_Type</w:t>
      </w:r>
      <w:proofErr w:type="gramStart"/>
      <w:r w:rsidRPr="009A2015">
        <w:rPr>
          <w:rFonts w:ascii="Arial" w:hAnsi="Arial" w:cs="Arial"/>
          <w:sz w:val="24"/>
          <w:szCs w:val="24"/>
        </w:rPr>
        <w:t>', and</w:t>
      </w:r>
      <w:proofErr w:type="gramEnd"/>
      <w:r w:rsidRPr="009A2015">
        <w:rPr>
          <w:rFonts w:ascii="Arial" w:hAnsi="Arial" w:cs="Arial"/>
          <w:sz w:val="24"/>
          <w:szCs w:val="24"/>
        </w:rPr>
        <w:t xml:space="preserve"> exploring relationships between features and the target variable 'Item_Outlet_Sales'. Such analysis helped in identifying potential predictors for the sales forecasting model.</w:t>
      </w:r>
    </w:p>
    <w:p w14:paraId="2B59FAC9" w14:textId="77777777" w:rsidR="00F50954" w:rsidRDefault="00F50954">
      <w:pPr>
        <w:rPr>
          <w:rFonts w:ascii="Arial" w:hAnsi="Arial" w:cs="Arial"/>
          <w:sz w:val="24"/>
          <w:szCs w:val="24"/>
        </w:rPr>
      </w:pPr>
    </w:p>
    <w:p w14:paraId="3F7B56CB" w14:textId="2CFB9A13" w:rsidR="00F50954" w:rsidRDefault="00F50954">
      <w:pPr>
        <w:rPr>
          <w:rFonts w:ascii="Arial" w:hAnsi="Arial" w:cs="Arial"/>
          <w:sz w:val="24"/>
          <w:szCs w:val="24"/>
        </w:rPr>
      </w:pPr>
      <w:r w:rsidRPr="00F50954">
        <w:rPr>
          <w:rFonts w:ascii="Arial" w:hAnsi="Arial" w:cs="Arial"/>
          <w:noProof/>
          <w:sz w:val="24"/>
          <w:szCs w:val="24"/>
        </w:rPr>
        <w:drawing>
          <wp:inline distT="0" distB="0" distL="0" distR="0" wp14:anchorId="4B52A2CB" wp14:editId="797F6038">
            <wp:extent cx="5486400" cy="2719070"/>
            <wp:effectExtent l="0" t="0" r="0" b="0"/>
            <wp:docPr id="117935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3054" name="Picture 1" descr="A screenshot of a computer&#10;&#10;Description automatically generated"/>
                    <pic:cNvPicPr/>
                  </pic:nvPicPr>
                  <pic:blipFill>
                    <a:blip r:embed="rId8"/>
                    <a:stretch>
                      <a:fillRect/>
                    </a:stretch>
                  </pic:blipFill>
                  <pic:spPr>
                    <a:xfrm>
                      <a:off x="0" y="0"/>
                      <a:ext cx="5486400" cy="2719070"/>
                    </a:xfrm>
                    <a:prstGeom prst="rect">
                      <a:avLst/>
                    </a:prstGeom>
                  </pic:spPr>
                </pic:pic>
              </a:graphicData>
            </a:graphic>
          </wp:inline>
        </w:drawing>
      </w:r>
    </w:p>
    <w:p w14:paraId="56A3592C" w14:textId="77777777" w:rsidR="00F50954" w:rsidRPr="009A2015" w:rsidRDefault="00F50954">
      <w:pPr>
        <w:rPr>
          <w:rFonts w:ascii="Arial" w:hAnsi="Arial" w:cs="Arial"/>
          <w:sz w:val="24"/>
          <w:szCs w:val="24"/>
        </w:rPr>
      </w:pPr>
    </w:p>
    <w:p w14:paraId="5BC6A81C" w14:textId="77777777" w:rsidR="00DD7680" w:rsidRPr="009A2015" w:rsidRDefault="00000000">
      <w:pPr>
        <w:pStyle w:val="Heading3"/>
        <w:rPr>
          <w:rFonts w:ascii="Arial" w:hAnsi="Arial" w:cs="Arial"/>
          <w:sz w:val="24"/>
          <w:szCs w:val="24"/>
        </w:rPr>
      </w:pPr>
      <w:bookmarkStart w:id="14" w:name="_Toc152681577"/>
      <w:r w:rsidRPr="009A2015">
        <w:rPr>
          <w:rFonts w:ascii="Arial" w:hAnsi="Arial" w:cs="Arial"/>
          <w:sz w:val="24"/>
          <w:szCs w:val="24"/>
        </w:rPr>
        <w:t>3.2.4 Identification of Patterns and Insights</w:t>
      </w:r>
      <w:bookmarkEnd w:id="14"/>
    </w:p>
    <w:p w14:paraId="32AABEAC" w14:textId="77777777" w:rsidR="00465860" w:rsidRPr="009A2015" w:rsidRDefault="00465860" w:rsidP="00465860">
      <w:pPr>
        <w:rPr>
          <w:rFonts w:ascii="Arial" w:hAnsi="Arial" w:cs="Arial"/>
          <w:sz w:val="24"/>
          <w:szCs w:val="24"/>
        </w:rPr>
      </w:pPr>
    </w:p>
    <w:p w14:paraId="6F2C2B3C" w14:textId="77777777" w:rsidR="00DD7680" w:rsidRDefault="00000000">
      <w:pPr>
        <w:rPr>
          <w:rFonts w:ascii="Arial" w:hAnsi="Arial" w:cs="Arial"/>
          <w:sz w:val="24"/>
          <w:szCs w:val="24"/>
        </w:rPr>
      </w:pPr>
      <w:r w:rsidRPr="009A2015">
        <w:rPr>
          <w:rFonts w:ascii="Arial" w:hAnsi="Arial" w:cs="Arial"/>
          <w:sz w:val="24"/>
          <w:szCs w:val="24"/>
        </w:rPr>
        <w:t>The identification of patterns and insights was a crucial outcome of the EDA. It revealed, for instance, the impact of item visibility on sales, and the influence of outlet characteristics on item demand. These insights were pivotal in guiding the subsequent feature engineering and model building phases.</w:t>
      </w:r>
    </w:p>
    <w:p w14:paraId="7873FD46" w14:textId="1D16639D" w:rsidR="00BE7FFD" w:rsidRDefault="00BE7FFD">
      <w:pPr>
        <w:rPr>
          <w:rFonts w:ascii="Arial" w:hAnsi="Arial" w:cs="Arial"/>
          <w:sz w:val="24"/>
          <w:szCs w:val="24"/>
        </w:rPr>
      </w:pPr>
      <w:r w:rsidRPr="00BE7FFD">
        <w:rPr>
          <w:rFonts w:ascii="Arial" w:hAnsi="Arial" w:cs="Arial"/>
          <w:noProof/>
          <w:sz w:val="24"/>
          <w:szCs w:val="24"/>
        </w:rPr>
        <w:drawing>
          <wp:inline distT="0" distB="0" distL="0" distR="0" wp14:anchorId="7EF84BCF" wp14:editId="638E240E">
            <wp:extent cx="5486400" cy="441960"/>
            <wp:effectExtent l="0" t="0" r="0" b="2540"/>
            <wp:docPr id="98787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1935" name=""/>
                    <pic:cNvPicPr/>
                  </pic:nvPicPr>
                  <pic:blipFill>
                    <a:blip r:embed="rId9"/>
                    <a:stretch>
                      <a:fillRect/>
                    </a:stretch>
                  </pic:blipFill>
                  <pic:spPr>
                    <a:xfrm>
                      <a:off x="0" y="0"/>
                      <a:ext cx="5486400" cy="441960"/>
                    </a:xfrm>
                    <a:prstGeom prst="rect">
                      <a:avLst/>
                    </a:prstGeom>
                  </pic:spPr>
                </pic:pic>
              </a:graphicData>
            </a:graphic>
          </wp:inline>
        </w:drawing>
      </w:r>
    </w:p>
    <w:p w14:paraId="1A4716C1" w14:textId="4DB55938" w:rsidR="00BE7FFD" w:rsidRPr="00BE7FFD" w:rsidRDefault="00BE7FFD" w:rsidP="00BE7FFD">
      <w:pPr>
        <w:rPr>
          <w:rFonts w:ascii="Arial" w:hAnsi="Arial" w:cs="Arial"/>
          <w:sz w:val="24"/>
          <w:szCs w:val="24"/>
        </w:rPr>
      </w:pPr>
      <w:r w:rsidRPr="00BE7FFD">
        <w:rPr>
          <w:rFonts w:ascii="Arial" w:hAnsi="Arial" w:cs="Arial"/>
          <w:sz w:val="24"/>
          <w:szCs w:val="24"/>
        </w:rPr>
        <w:t xml:space="preserve"> </w:t>
      </w:r>
    </w:p>
    <w:p w14:paraId="1F6D9BA0" w14:textId="2FD3258B" w:rsidR="00BE7FFD" w:rsidRDefault="00BE7FFD" w:rsidP="00BE7FFD">
      <w:pPr>
        <w:rPr>
          <w:rFonts w:ascii="Arial" w:hAnsi="Arial" w:cs="Arial"/>
          <w:sz w:val="24"/>
          <w:szCs w:val="24"/>
        </w:rPr>
      </w:pPr>
      <w:r w:rsidRPr="00BE7FFD">
        <w:rPr>
          <w:rFonts w:ascii="Arial" w:hAnsi="Arial" w:cs="Arial"/>
          <w:sz w:val="24"/>
          <w:szCs w:val="24"/>
        </w:rPr>
        <w:lastRenderedPageBreak/>
        <w:t>In summary, this feature engineering step transforms the dataset by replacing the '</w:t>
      </w:r>
      <w:proofErr w:type="spellStart"/>
      <w:r w:rsidRPr="00BE7FFD">
        <w:rPr>
          <w:rFonts w:ascii="Arial" w:hAnsi="Arial" w:cs="Arial"/>
          <w:sz w:val="24"/>
          <w:szCs w:val="24"/>
        </w:rPr>
        <w:t>Outlet_Establishment_Year</w:t>
      </w:r>
      <w:proofErr w:type="spellEnd"/>
      <w:r w:rsidRPr="00BE7FFD">
        <w:rPr>
          <w:rFonts w:ascii="Arial" w:hAnsi="Arial" w:cs="Arial"/>
          <w:sz w:val="24"/>
          <w:szCs w:val="24"/>
        </w:rPr>
        <w:t>' column with a new '</w:t>
      </w:r>
      <w:proofErr w:type="spellStart"/>
      <w:r w:rsidRPr="00BE7FFD">
        <w:rPr>
          <w:rFonts w:ascii="Arial" w:hAnsi="Arial" w:cs="Arial"/>
          <w:sz w:val="24"/>
          <w:szCs w:val="24"/>
        </w:rPr>
        <w:t>Outlet_Age</w:t>
      </w:r>
      <w:proofErr w:type="spellEnd"/>
      <w:r w:rsidRPr="00BE7FFD">
        <w:rPr>
          <w:rFonts w:ascii="Arial" w:hAnsi="Arial" w:cs="Arial"/>
          <w:sz w:val="24"/>
          <w:szCs w:val="24"/>
        </w:rPr>
        <w:t>' column, providing a potentially more informative feature for analysis and model building.</w:t>
      </w:r>
    </w:p>
    <w:p w14:paraId="5EEC34C3" w14:textId="77777777" w:rsidR="0043695E" w:rsidRPr="009A2015" w:rsidRDefault="0043695E">
      <w:pPr>
        <w:rPr>
          <w:rFonts w:ascii="Arial" w:hAnsi="Arial" w:cs="Arial"/>
          <w:sz w:val="24"/>
          <w:szCs w:val="24"/>
        </w:rPr>
      </w:pPr>
    </w:p>
    <w:p w14:paraId="0C83A0AD" w14:textId="77777777" w:rsidR="00DD7680" w:rsidRPr="009A2015" w:rsidRDefault="00000000">
      <w:pPr>
        <w:pStyle w:val="Heading3"/>
        <w:rPr>
          <w:rFonts w:ascii="Arial" w:hAnsi="Arial" w:cs="Arial"/>
          <w:sz w:val="24"/>
          <w:szCs w:val="24"/>
        </w:rPr>
      </w:pPr>
      <w:bookmarkStart w:id="15" w:name="_Toc152681578"/>
      <w:r w:rsidRPr="009A2015">
        <w:rPr>
          <w:rFonts w:ascii="Arial" w:hAnsi="Arial" w:cs="Arial"/>
          <w:sz w:val="24"/>
          <w:szCs w:val="24"/>
        </w:rPr>
        <w:t>3.3 Feature Engineering</w:t>
      </w:r>
      <w:bookmarkEnd w:id="15"/>
    </w:p>
    <w:p w14:paraId="4BF752AB" w14:textId="77777777" w:rsidR="00465860" w:rsidRPr="009A2015" w:rsidRDefault="00465860" w:rsidP="00465860">
      <w:pPr>
        <w:rPr>
          <w:rFonts w:ascii="Arial" w:hAnsi="Arial" w:cs="Arial"/>
          <w:sz w:val="24"/>
          <w:szCs w:val="24"/>
        </w:rPr>
      </w:pPr>
    </w:p>
    <w:p w14:paraId="30B7B456" w14:textId="77777777" w:rsidR="00DD7680" w:rsidRDefault="00000000">
      <w:pPr>
        <w:rPr>
          <w:rFonts w:ascii="Arial" w:hAnsi="Arial" w:cs="Arial"/>
          <w:sz w:val="24"/>
          <w:szCs w:val="24"/>
        </w:rPr>
      </w:pPr>
      <w:r w:rsidRPr="009A2015">
        <w:rPr>
          <w:rFonts w:ascii="Arial" w:hAnsi="Arial" w:cs="Arial"/>
          <w:sz w:val="24"/>
          <w:szCs w:val="24"/>
        </w:rPr>
        <w:t>Feature engineering involved creating new features and transforming existing ones to enhance the model's predictive power. A significant step was the creation of 'Outlet_Age', derived from the 'Outlet_Establishment_Year', providing a more direct measure of the outlet's age. Categorical variables were encoded into numerical format using label encoding, making them suitable for algorithmic processing.</w:t>
      </w:r>
    </w:p>
    <w:p w14:paraId="2756EBD5" w14:textId="77777777" w:rsidR="00F50954" w:rsidRDefault="00F50954">
      <w:pPr>
        <w:rPr>
          <w:rFonts w:ascii="Arial" w:hAnsi="Arial" w:cs="Arial"/>
          <w:sz w:val="24"/>
          <w:szCs w:val="24"/>
        </w:rPr>
      </w:pPr>
    </w:p>
    <w:p w14:paraId="2F1D4AD4" w14:textId="530B2B93" w:rsidR="00F50954" w:rsidRPr="009A2015" w:rsidRDefault="00F50954">
      <w:pPr>
        <w:rPr>
          <w:rFonts w:ascii="Arial" w:hAnsi="Arial" w:cs="Arial"/>
          <w:sz w:val="24"/>
          <w:szCs w:val="24"/>
        </w:rPr>
      </w:pPr>
      <w:r w:rsidRPr="00F50954">
        <w:rPr>
          <w:rFonts w:ascii="Arial" w:hAnsi="Arial" w:cs="Arial"/>
          <w:noProof/>
          <w:sz w:val="24"/>
          <w:szCs w:val="24"/>
        </w:rPr>
        <w:drawing>
          <wp:inline distT="0" distB="0" distL="0" distR="0" wp14:anchorId="6E937F0A" wp14:editId="5914B142">
            <wp:extent cx="6134100" cy="3290689"/>
            <wp:effectExtent l="0" t="0" r="0" b="5080"/>
            <wp:docPr id="75522685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26851" name="Picture 1" descr="A screen shot of a graph&#10;&#10;Description automatically generated"/>
                    <pic:cNvPicPr/>
                  </pic:nvPicPr>
                  <pic:blipFill>
                    <a:blip r:embed="rId10"/>
                    <a:stretch>
                      <a:fillRect/>
                    </a:stretch>
                  </pic:blipFill>
                  <pic:spPr>
                    <a:xfrm>
                      <a:off x="0" y="0"/>
                      <a:ext cx="6142738" cy="3295323"/>
                    </a:xfrm>
                    <a:prstGeom prst="rect">
                      <a:avLst/>
                    </a:prstGeom>
                  </pic:spPr>
                </pic:pic>
              </a:graphicData>
            </a:graphic>
          </wp:inline>
        </w:drawing>
      </w:r>
    </w:p>
    <w:p w14:paraId="0D864552" w14:textId="77777777" w:rsidR="00D03593" w:rsidRDefault="00D03593">
      <w:pPr>
        <w:pStyle w:val="Heading2"/>
        <w:rPr>
          <w:rFonts w:ascii="Arial" w:hAnsi="Arial" w:cs="Arial"/>
          <w:sz w:val="24"/>
          <w:szCs w:val="24"/>
        </w:rPr>
      </w:pPr>
    </w:p>
    <w:p w14:paraId="662F74AE" w14:textId="77777777" w:rsidR="00D03593" w:rsidRDefault="00D03593">
      <w:pPr>
        <w:pStyle w:val="Heading2"/>
        <w:rPr>
          <w:rFonts w:ascii="Arial" w:hAnsi="Arial" w:cs="Arial"/>
          <w:sz w:val="24"/>
          <w:szCs w:val="24"/>
        </w:rPr>
      </w:pPr>
    </w:p>
    <w:p w14:paraId="1581573B" w14:textId="77777777" w:rsidR="00D03593" w:rsidRDefault="00D03593">
      <w:pPr>
        <w:pStyle w:val="Heading2"/>
        <w:rPr>
          <w:rFonts w:ascii="Arial" w:hAnsi="Arial" w:cs="Arial"/>
          <w:sz w:val="24"/>
          <w:szCs w:val="24"/>
        </w:rPr>
      </w:pPr>
    </w:p>
    <w:p w14:paraId="70E7A38B" w14:textId="77777777" w:rsidR="00D03593" w:rsidRPr="00D03593" w:rsidRDefault="00D03593" w:rsidP="00D03593"/>
    <w:p w14:paraId="128E1685" w14:textId="2E4E8642" w:rsidR="00DD7680" w:rsidRPr="009A2015" w:rsidRDefault="00000000">
      <w:pPr>
        <w:pStyle w:val="Heading2"/>
        <w:rPr>
          <w:rFonts w:ascii="Arial" w:hAnsi="Arial" w:cs="Arial"/>
          <w:sz w:val="24"/>
          <w:szCs w:val="24"/>
        </w:rPr>
      </w:pPr>
      <w:bookmarkStart w:id="16" w:name="_Toc152681579"/>
      <w:r w:rsidRPr="009A2015">
        <w:rPr>
          <w:rFonts w:ascii="Arial" w:hAnsi="Arial" w:cs="Arial"/>
          <w:sz w:val="24"/>
          <w:szCs w:val="24"/>
        </w:rPr>
        <w:lastRenderedPageBreak/>
        <w:t>4. Model Building and Evaluation</w:t>
      </w:r>
      <w:bookmarkEnd w:id="16"/>
    </w:p>
    <w:p w14:paraId="259617DA" w14:textId="77777777" w:rsidR="00465860" w:rsidRPr="009A2015" w:rsidRDefault="00465860" w:rsidP="00465860">
      <w:pPr>
        <w:rPr>
          <w:rFonts w:ascii="Arial" w:hAnsi="Arial" w:cs="Arial"/>
          <w:sz w:val="24"/>
          <w:szCs w:val="24"/>
        </w:rPr>
      </w:pPr>
    </w:p>
    <w:p w14:paraId="7002A688" w14:textId="77777777" w:rsidR="00DD7680" w:rsidRPr="009A2015" w:rsidRDefault="00000000">
      <w:pPr>
        <w:pStyle w:val="Heading3"/>
        <w:rPr>
          <w:rFonts w:ascii="Arial" w:hAnsi="Arial" w:cs="Arial"/>
          <w:sz w:val="24"/>
          <w:szCs w:val="24"/>
        </w:rPr>
      </w:pPr>
      <w:bookmarkStart w:id="17" w:name="_Toc152681580"/>
      <w:r w:rsidRPr="009A2015">
        <w:rPr>
          <w:rFonts w:ascii="Arial" w:hAnsi="Arial" w:cs="Arial"/>
          <w:sz w:val="24"/>
          <w:szCs w:val="24"/>
        </w:rPr>
        <w:t>4.1 Description of the Models Used</w:t>
      </w:r>
      <w:bookmarkEnd w:id="17"/>
    </w:p>
    <w:p w14:paraId="3E0C32A5" w14:textId="77777777" w:rsidR="00D03593" w:rsidRDefault="00D03593" w:rsidP="00BE7FFD">
      <w:pPr>
        <w:rPr>
          <w:rFonts w:ascii="Arial" w:hAnsi="Arial" w:cs="Arial"/>
          <w:sz w:val="24"/>
          <w:szCs w:val="24"/>
        </w:rPr>
      </w:pPr>
    </w:p>
    <w:p w14:paraId="67AC6381" w14:textId="0179F081" w:rsidR="00BE7FFD" w:rsidRDefault="00000000" w:rsidP="00BE7FFD">
      <w:pPr>
        <w:rPr>
          <w:rFonts w:ascii="Arial" w:hAnsi="Arial" w:cs="Arial"/>
          <w:sz w:val="24"/>
          <w:szCs w:val="24"/>
        </w:rPr>
      </w:pPr>
      <w:r w:rsidRPr="009A2015">
        <w:rPr>
          <w:rFonts w:ascii="Arial" w:hAnsi="Arial" w:cs="Arial"/>
          <w:sz w:val="24"/>
          <w:szCs w:val="24"/>
        </w:rPr>
        <w:t>The project utilized the Random Forest Regressor for building the sales forecasting model. Random Forest, an ensemble learning method, operates by constructing multiple decision trees during training and outputting the average prediction of the individual trees. This model was chosen for its robustness to overfitting and its ability to handle large datasets with numerous features effectively.</w:t>
      </w:r>
    </w:p>
    <w:p w14:paraId="633708C2" w14:textId="77777777" w:rsidR="00BE7FFD" w:rsidRDefault="00BE7FFD">
      <w:pPr>
        <w:pStyle w:val="Heading3"/>
        <w:rPr>
          <w:rFonts w:ascii="Arial" w:hAnsi="Arial" w:cs="Arial"/>
          <w:sz w:val="24"/>
          <w:szCs w:val="24"/>
        </w:rPr>
      </w:pPr>
    </w:p>
    <w:p w14:paraId="2C131C6C" w14:textId="67DEA399" w:rsidR="00DD7680" w:rsidRPr="009A2015" w:rsidRDefault="00000000">
      <w:pPr>
        <w:pStyle w:val="Heading3"/>
        <w:rPr>
          <w:rFonts w:ascii="Arial" w:hAnsi="Arial" w:cs="Arial"/>
          <w:sz w:val="24"/>
          <w:szCs w:val="24"/>
        </w:rPr>
      </w:pPr>
      <w:bookmarkStart w:id="18" w:name="_Toc152681581"/>
      <w:r w:rsidRPr="009A2015">
        <w:rPr>
          <w:rFonts w:ascii="Arial" w:hAnsi="Arial" w:cs="Arial"/>
          <w:sz w:val="24"/>
          <w:szCs w:val="24"/>
        </w:rPr>
        <w:t>4.2 Model Evaluation and Comparison</w:t>
      </w:r>
      <w:bookmarkEnd w:id="18"/>
    </w:p>
    <w:p w14:paraId="2253388C" w14:textId="77777777" w:rsidR="00465860" w:rsidRPr="009A2015" w:rsidRDefault="00465860" w:rsidP="00465860">
      <w:pPr>
        <w:rPr>
          <w:rFonts w:ascii="Arial" w:hAnsi="Arial" w:cs="Arial"/>
          <w:sz w:val="24"/>
          <w:szCs w:val="24"/>
        </w:rPr>
      </w:pPr>
    </w:p>
    <w:p w14:paraId="743624D0" w14:textId="77777777" w:rsidR="00DD7680" w:rsidRPr="009A2015" w:rsidRDefault="00000000">
      <w:pPr>
        <w:rPr>
          <w:rFonts w:ascii="Arial" w:hAnsi="Arial" w:cs="Arial"/>
          <w:sz w:val="24"/>
          <w:szCs w:val="24"/>
        </w:rPr>
      </w:pPr>
      <w:r w:rsidRPr="009A2015">
        <w:rPr>
          <w:rFonts w:ascii="Arial" w:hAnsi="Arial" w:cs="Arial"/>
          <w:sz w:val="24"/>
          <w:szCs w:val="24"/>
        </w:rPr>
        <w:t>The model's performance was evaluated using the R2 score, a statistical measure that represents the proportion of the variance for the dependent variable that's explained by the independent variables in a regression model. The R2 score provides an insight into the accuracy of the model's predictions. An extensive evaluation process was conducted to ensure the model's reliability and effectiveness in forecasting sales.</w:t>
      </w:r>
    </w:p>
    <w:p w14:paraId="12069FF6" w14:textId="77777777" w:rsidR="00D03593" w:rsidRDefault="00D03593">
      <w:pPr>
        <w:pStyle w:val="Heading2"/>
        <w:rPr>
          <w:rFonts w:ascii="Arial" w:hAnsi="Arial" w:cs="Arial"/>
          <w:sz w:val="24"/>
          <w:szCs w:val="24"/>
        </w:rPr>
      </w:pPr>
    </w:p>
    <w:p w14:paraId="5C2F27A3" w14:textId="74FFBD1B" w:rsidR="00DD7680" w:rsidRPr="009A2015" w:rsidRDefault="00000000">
      <w:pPr>
        <w:pStyle w:val="Heading2"/>
        <w:rPr>
          <w:rFonts w:ascii="Arial" w:hAnsi="Arial" w:cs="Arial"/>
          <w:sz w:val="24"/>
          <w:szCs w:val="24"/>
        </w:rPr>
      </w:pPr>
      <w:bookmarkStart w:id="19" w:name="_Toc152681582"/>
      <w:r w:rsidRPr="009A2015">
        <w:rPr>
          <w:rFonts w:ascii="Arial" w:hAnsi="Arial" w:cs="Arial"/>
          <w:sz w:val="24"/>
          <w:szCs w:val="24"/>
        </w:rPr>
        <w:t>5. Implementation</w:t>
      </w:r>
      <w:bookmarkEnd w:id="19"/>
    </w:p>
    <w:p w14:paraId="18107D98" w14:textId="77777777" w:rsidR="00DD7680" w:rsidRPr="009A2015" w:rsidRDefault="00000000">
      <w:pPr>
        <w:pStyle w:val="Heading3"/>
        <w:rPr>
          <w:rFonts w:ascii="Arial" w:hAnsi="Arial" w:cs="Arial"/>
          <w:sz w:val="24"/>
          <w:szCs w:val="24"/>
        </w:rPr>
      </w:pPr>
      <w:bookmarkStart w:id="20" w:name="_Toc152681583"/>
      <w:r w:rsidRPr="009A2015">
        <w:rPr>
          <w:rFonts w:ascii="Arial" w:hAnsi="Arial" w:cs="Arial"/>
          <w:sz w:val="24"/>
          <w:szCs w:val="24"/>
        </w:rPr>
        <w:t>5.1 How the Model is Implemented in the Provided Python Script</w:t>
      </w:r>
      <w:bookmarkEnd w:id="20"/>
    </w:p>
    <w:p w14:paraId="48447136" w14:textId="77777777" w:rsidR="00465860" w:rsidRPr="009A2015" w:rsidRDefault="00465860" w:rsidP="00465860">
      <w:pPr>
        <w:rPr>
          <w:rFonts w:ascii="Arial" w:hAnsi="Arial" w:cs="Arial"/>
          <w:sz w:val="24"/>
          <w:szCs w:val="24"/>
        </w:rPr>
      </w:pPr>
    </w:p>
    <w:p w14:paraId="4BAF00D7" w14:textId="77777777" w:rsidR="00DD7680" w:rsidRPr="009A2015" w:rsidRDefault="00000000">
      <w:pPr>
        <w:rPr>
          <w:rFonts w:ascii="Arial" w:hAnsi="Arial" w:cs="Arial"/>
          <w:sz w:val="24"/>
          <w:szCs w:val="24"/>
        </w:rPr>
      </w:pPr>
      <w:r w:rsidRPr="009A2015">
        <w:rPr>
          <w:rFonts w:ascii="Arial" w:hAnsi="Arial" w:cs="Arial"/>
          <w:sz w:val="24"/>
          <w:szCs w:val="24"/>
        </w:rPr>
        <w:t>The implementation of the model in Python involved several key steps. After data preprocessing and feature engineering, the dataset was split into training and testing sets. The Random Forest Regressor was then trained on the training set. The model's prediction capabilities were harnessed in a Python script, which could be used to make sales forecasts based on new input data.</w:t>
      </w:r>
    </w:p>
    <w:p w14:paraId="13C02308" w14:textId="77777777" w:rsidR="00DD7680" w:rsidRPr="009A2015" w:rsidRDefault="00000000">
      <w:pPr>
        <w:pStyle w:val="Heading3"/>
        <w:rPr>
          <w:rFonts w:ascii="Arial" w:hAnsi="Arial" w:cs="Arial"/>
          <w:sz w:val="24"/>
          <w:szCs w:val="24"/>
        </w:rPr>
      </w:pPr>
      <w:bookmarkStart w:id="21" w:name="_Toc152681584"/>
      <w:r w:rsidRPr="009A2015">
        <w:rPr>
          <w:rFonts w:ascii="Arial" w:hAnsi="Arial" w:cs="Arial"/>
          <w:sz w:val="24"/>
          <w:szCs w:val="24"/>
        </w:rPr>
        <w:t>5.2 Key Features and Components</w:t>
      </w:r>
      <w:bookmarkEnd w:id="21"/>
    </w:p>
    <w:p w14:paraId="2B56757D" w14:textId="77777777" w:rsidR="00465860" w:rsidRPr="009A2015" w:rsidRDefault="00465860" w:rsidP="00465860">
      <w:pPr>
        <w:rPr>
          <w:rFonts w:ascii="Arial" w:hAnsi="Arial" w:cs="Arial"/>
          <w:sz w:val="24"/>
          <w:szCs w:val="24"/>
        </w:rPr>
      </w:pPr>
    </w:p>
    <w:p w14:paraId="4D0CA519" w14:textId="77777777" w:rsidR="00DD7680" w:rsidRPr="009A2015" w:rsidRDefault="00000000">
      <w:pPr>
        <w:rPr>
          <w:rFonts w:ascii="Arial" w:hAnsi="Arial" w:cs="Arial"/>
          <w:sz w:val="24"/>
          <w:szCs w:val="24"/>
        </w:rPr>
      </w:pPr>
      <w:r w:rsidRPr="009A2015">
        <w:rPr>
          <w:rFonts w:ascii="Arial" w:hAnsi="Arial" w:cs="Arial"/>
          <w:sz w:val="24"/>
          <w:szCs w:val="24"/>
        </w:rPr>
        <w:t>The project's key components include data preprocessing modules, exploratory data analysis techniques, feature engineering methods, and the Random Forest regression model. These components collectively contribute to the project's capability to accurately predict sales.</w:t>
      </w:r>
    </w:p>
    <w:p w14:paraId="79269CF3" w14:textId="77777777" w:rsidR="00DD7680" w:rsidRPr="009A2015" w:rsidRDefault="00000000">
      <w:pPr>
        <w:pStyle w:val="Heading3"/>
        <w:rPr>
          <w:rFonts w:ascii="Arial" w:hAnsi="Arial" w:cs="Arial"/>
          <w:sz w:val="24"/>
          <w:szCs w:val="24"/>
        </w:rPr>
      </w:pPr>
      <w:bookmarkStart w:id="22" w:name="_Toc152681585"/>
      <w:r w:rsidRPr="009A2015">
        <w:rPr>
          <w:rFonts w:ascii="Arial" w:hAnsi="Arial" w:cs="Arial"/>
          <w:sz w:val="24"/>
          <w:szCs w:val="24"/>
        </w:rPr>
        <w:lastRenderedPageBreak/>
        <w:t>5.3 How to Use the Application</w:t>
      </w:r>
      <w:bookmarkEnd w:id="22"/>
    </w:p>
    <w:p w14:paraId="74E6A2C3" w14:textId="77777777" w:rsidR="00465860" w:rsidRPr="009A2015" w:rsidRDefault="00465860" w:rsidP="00465860">
      <w:pPr>
        <w:rPr>
          <w:rFonts w:ascii="Arial" w:hAnsi="Arial" w:cs="Arial"/>
          <w:sz w:val="24"/>
          <w:szCs w:val="24"/>
        </w:rPr>
      </w:pPr>
    </w:p>
    <w:p w14:paraId="5960138E" w14:textId="77777777" w:rsidR="00DD7680" w:rsidRPr="009A2015" w:rsidRDefault="00000000">
      <w:pPr>
        <w:rPr>
          <w:rFonts w:ascii="Arial" w:hAnsi="Arial" w:cs="Arial"/>
          <w:sz w:val="24"/>
          <w:szCs w:val="24"/>
        </w:rPr>
      </w:pPr>
      <w:r w:rsidRPr="009A2015">
        <w:rPr>
          <w:rFonts w:ascii="Arial" w:hAnsi="Arial" w:cs="Arial"/>
          <w:sz w:val="24"/>
          <w:szCs w:val="24"/>
        </w:rPr>
        <w:t>A step-by-step guide on using the application is provided within the Python script. Users can input the relevant data pertaining to item and outlet characteristics, and the script will output a sales forecast. This user-friendly approach ensures that the model can be effectively utilized for practical sales forecasting needs.</w:t>
      </w:r>
    </w:p>
    <w:p w14:paraId="0A2D0628" w14:textId="3C4AB8C6" w:rsidR="00A61837" w:rsidRPr="009A2015" w:rsidRDefault="00A61837" w:rsidP="00A61837">
      <w:pPr>
        <w:pStyle w:val="Heading1"/>
        <w:rPr>
          <w:rFonts w:ascii="Arial" w:hAnsi="Arial" w:cs="Arial"/>
          <w:sz w:val="24"/>
          <w:szCs w:val="24"/>
        </w:rPr>
      </w:pPr>
      <w:bookmarkStart w:id="23" w:name="_Toc152681586"/>
      <w:r w:rsidRPr="009A2015">
        <w:rPr>
          <w:rFonts w:ascii="Arial" w:hAnsi="Arial" w:cs="Arial"/>
          <w:sz w:val="24"/>
          <w:szCs w:val="24"/>
        </w:rPr>
        <w:t xml:space="preserve">5.4 Results </w:t>
      </w:r>
      <w:r w:rsidR="009A2015" w:rsidRPr="009A2015">
        <w:rPr>
          <w:rFonts w:ascii="Arial" w:hAnsi="Arial" w:cs="Arial"/>
          <w:sz w:val="24"/>
          <w:szCs w:val="24"/>
        </w:rPr>
        <w:t>and Analysis</w:t>
      </w:r>
      <w:bookmarkEnd w:id="23"/>
    </w:p>
    <w:p w14:paraId="58C56B25" w14:textId="77777777" w:rsidR="00465860" w:rsidRPr="009A2015" w:rsidRDefault="00465860" w:rsidP="00465860">
      <w:pPr>
        <w:rPr>
          <w:rFonts w:ascii="Arial" w:hAnsi="Arial" w:cs="Arial"/>
          <w:sz w:val="24"/>
          <w:szCs w:val="24"/>
        </w:rPr>
      </w:pPr>
    </w:p>
    <w:p w14:paraId="42B9DC27" w14:textId="0A5020DA" w:rsidR="00465860" w:rsidRPr="009A2015" w:rsidRDefault="00465860" w:rsidP="00465860">
      <w:pPr>
        <w:rPr>
          <w:rFonts w:ascii="Arial" w:hAnsi="Arial" w:cs="Arial"/>
          <w:sz w:val="24"/>
          <w:szCs w:val="24"/>
        </w:rPr>
      </w:pPr>
      <w:r w:rsidRPr="009A2015">
        <w:rPr>
          <w:rFonts w:ascii="Arial" w:hAnsi="Arial" w:cs="Arial"/>
          <w:sz w:val="24"/>
          <w:szCs w:val="24"/>
        </w:rPr>
        <w:t>The 'app.py' file contains code for a web-based application, built using a Python framework called Dash. This application is essentially a dashboard - a tool that displays important information in an easy-to-understand way. The purpose of this dashboard is to show data from the 'Train.csv' file, which has lots of information about sales in different stores.</w:t>
      </w:r>
    </w:p>
    <w:p w14:paraId="2BCD4D8A" w14:textId="77777777" w:rsidR="00465860" w:rsidRPr="009A2015" w:rsidRDefault="00465860" w:rsidP="00465860">
      <w:pPr>
        <w:pStyle w:val="Heading2"/>
        <w:rPr>
          <w:rFonts w:ascii="Arial" w:hAnsi="Arial" w:cs="Arial"/>
          <w:sz w:val="24"/>
          <w:szCs w:val="24"/>
        </w:rPr>
      </w:pPr>
    </w:p>
    <w:p w14:paraId="098F8F3F" w14:textId="6180F895" w:rsidR="00465860" w:rsidRPr="009A2015" w:rsidRDefault="00465860" w:rsidP="00465860">
      <w:pPr>
        <w:pStyle w:val="Heading2"/>
        <w:rPr>
          <w:rFonts w:ascii="Arial" w:hAnsi="Arial" w:cs="Arial"/>
          <w:sz w:val="24"/>
          <w:szCs w:val="24"/>
        </w:rPr>
      </w:pPr>
      <w:bookmarkStart w:id="24" w:name="_Toc152681587"/>
      <w:r w:rsidRPr="009A2015">
        <w:rPr>
          <w:rFonts w:ascii="Arial" w:hAnsi="Arial" w:cs="Arial"/>
          <w:sz w:val="24"/>
          <w:szCs w:val="24"/>
        </w:rPr>
        <w:t>Key Features of the Dashboard</w:t>
      </w:r>
      <w:bookmarkEnd w:id="24"/>
    </w:p>
    <w:p w14:paraId="68C5939B" w14:textId="77777777" w:rsidR="00465860" w:rsidRPr="009A2015" w:rsidRDefault="00465860" w:rsidP="00465860">
      <w:pPr>
        <w:pStyle w:val="Heading2"/>
        <w:rPr>
          <w:rFonts w:ascii="Arial" w:hAnsi="Arial" w:cs="Arial"/>
          <w:sz w:val="24"/>
          <w:szCs w:val="24"/>
        </w:rPr>
      </w:pPr>
      <w:bookmarkStart w:id="25" w:name="_Toc152681588"/>
      <w:r w:rsidRPr="009A2015">
        <w:rPr>
          <w:rFonts w:ascii="Arial" w:hAnsi="Arial" w:cs="Arial"/>
          <w:sz w:val="24"/>
          <w:szCs w:val="24"/>
        </w:rPr>
        <w:t>Interactive Graphs and Charts:</w:t>
      </w:r>
      <w:bookmarkEnd w:id="25"/>
    </w:p>
    <w:p w14:paraId="210C4420" w14:textId="77777777" w:rsidR="00465860" w:rsidRPr="009A2015" w:rsidRDefault="00465860" w:rsidP="00465860">
      <w:pPr>
        <w:rPr>
          <w:rFonts w:ascii="Arial" w:hAnsi="Arial" w:cs="Arial"/>
          <w:sz w:val="24"/>
          <w:szCs w:val="24"/>
        </w:rPr>
      </w:pPr>
      <w:r w:rsidRPr="009A2015">
        <w:rPr>
          <w:rFonts w:ascii="Arial" w:hAnsi="Arial" w:cs="Arial"/>
          <w:sz w:val="24"/>
          <w:szCs w:val="24"/>
        </w:rPr>
        <w:t xml:space="preserve">What It Does: The dashboard uses a library called </w:t>
      </w:r>
      <w:proofErr w:type="spellStart"/>
      <w:r w:rsidRPr="009A2015">
        <w:rPr>
          <w:rFonts w:ascii="Arial" w:hAnsi="Arial" w:cs="Arial"/>
          <w:sz w:val="24"/>
          <w:szCs w:val="24"/>
        </w:rPr>
        <w:t>Plotly</w:t>
      </w:r>
      <w:proofErr w:type="spellEnd"/>
      <w:r w:rsidRPr="009A2015">
        <w:rPr>
          <w:rFonts w:ascii="Arial" w:hAnsi="Arial" w:cs="Arial"/>
          <w:sz w:val="24"/>
          <w:szCs w:val="24"/>
        </w:rPr>
        <w:t xml:space="preserve"> to make graphs and charts that users can interact with. For example, you can click on parts of the graph to see more details.</w:t>
      </w:r>
    </w:p>
    <w:p w14:paraId="6E9E35A5" w14:textId="77777777" w:rsidR="00465860" w:rsidRPr="009A2015" w:rsidRDefault="00465860" w:rsidP="00465860">
      <w:pPr>
        <w:rPr>
          <w:rFonts w:ascii="Arial" w:hAnsi="Arial" w:cs="Arial"/>
          <w:sz w:val="24"/>
          <w:szCs w:val="24"/>
        </w:rPr>
      </w:pPr>
      <w:r w:rsidRPr="009A2015">
        <w:rPr>
          <w:rFonts w:ascii="Arial" w:hAnsi="Arial" w:cs="Arial"/>
          <w:sz w:val="24"/>
          <w:szCs w:val="24"/>
        </w:rPr>
        <w:t>Why It's Important: These interactive elements make it easier to understand complex data. They help in spotting trends and patterns in sales, like which products are selling the best.</w:t>
      </w:r>
    </w:p>
    <w:p w14:paraId="467CF9B8" w14:textId="77777777" w:rsidR="00465860" w:rsidRPr="009A2015" w:rsidRDefault="00465860" w:rsidP="00465860">
      <w:pPr>
        <w:pStyle w:val="Heading2"/>
        <w:rPr>
          <w:rFonts w:ascii="Arial" w:hAnsi="Arial" w:cs="Arial"/>
          <w:sz w:val="24"/>
          <w:szCs w:val="24"/>
        </w:rPr>
      </w:pPr>
      <w:bookmarkStart w:id="26" w:name="_Toc152681589"/>
      <w:r w:rsidRPr="009A2015">
        <w:rPr>
          <w:rFonts w:ascii="Arial" w:hAnsi="Arial" w:cs="Arial"/>
          <w:sz w:val="24"/>
          <w:szCs w:val="24"/>
        </w:rPr>
        <w:t>Data Grouping and Analysis:</w:t>
      </w:r>
      <w:bookmarkEnd w:id="26"/>
    </w:p>
    <w:p w14:paraId="5DC13200" w14:textId="77777777" w:rsidR="00465860" w:rsidRPr="009A2015" w:rsidRDefault="00465860" w:rsidP="00465860">
      <w:pPr>
        <w:rPr>
          <w:rFonts w:ascii="Arial" w:hAnsi="Arial" w:cs="Arial"/>
          <w:sz w:val="24"/>
          <w:szCs w:val="24"/>
        </w:rPr>
      </w:pPr>
      <w:r w:rsidRPr="009A2015">
        <w:rPr>
          <w:rFonts w:ascii="Arial" w:hAnsi="Arial" w:cs="Arial"/>
          <w:sz w:val="24"/>
          <w:szCs w:val="24"/>
        </w:rPr>
        <w:t>What It Does: The application organizes the sales data in various ways. It can group sales by the type of item, the type of store, and other categories.</w:t>
      </w:r>
    </w:p>
    <w:p w14:paraId="57A81778" w14:textId="77777777" w:rsidR="00465860" w:rsidRPr="009A2015" w:rsidRDefault="00465860" w:rsidP="00465860">
      <w:pPr>
        <w:rPr>
          <w:rFonts w:ascii="Arial" w:hAnsi="Arial" w:cs="Arial"/>
          <w:sz w:val="24"/>
          <w:szCs w:val="24"/>
        </w:rPr>
      </w:pPr>
      <w:r w:rsidRPr="009A2015">
        <w:rPr>
          <w:rFonts w:ascii="Arial" w:hAnsi="Arial" w:cs="Arial"/>
          <w:sz w:val="24"/>
          <w:szCs w:val="24"/>
        </w:rPr>
        <w:t>Why It's Important: This helps in understanding how different products or stores are performing. For instance, it can show which type of store sells the most of a certain product.</w:t>
      </w:r>
    </w:p>
    <w:p w14:paraId="472BCFB1" w14:textId="77777777" w:rsidR="00BE7FFD" w:rsidRDefault="00BE7FFD" w:rsidP="00BE7FFD"/>
    <w:p w14:paraId="7333258A" w14:textId="77777777" w:rsidR="000B5F17" w:rsidRDefault="000B5F17" w:rsidP="00BE7FFD"/>
    <w:p w14:paraId="47833971" w14:textId="77777777" w:rsidR="000B5F17" w:rsidRPr="00BE7FFD" w:rsidRDefault="000B5F17" w:rsidP="00BE7FFD"/>
    <w:p w14:paraId="66993EE4" w14:textId="4D33B88D" w:rsidR="00465860" w:rsidRPr="009A2015" w:rsidRDefault="00465860" w:rsidP="00465860">
      <w:pPr>
        <w:pStyle w:val="Heading2"/>
        <w:rPr>
          <w:rFonts w:ascii="Arial" w:hAnsi="Arial" w:cs="Arial"/>
          <w:sz w:val="24"/>
          <w:szCs w:val="24"/>
        </w:rPr>
      </w:pPr>
      <w:bookmarkStart w:id="27" w:name="_Toc152681590"/>
      <w:r w:rsidRPr="009A2015">
        <w:rPr>
          <w:rFonts w:ascii="Arial" w:hAnsi="Arial" w:cs="Arial"/>
          <w:sz w:val="24"/>
          <w:szCs w:val="24"/>
        </w:rPr>
        <w:lastRenderedPageBreak/>
        <w:t>Trend Analysis:</w:t>
      </w:r>
      <w:bookmarkEnd w:id="27"/>
    </w:p>
    <w:p w14:paraId="200EAB0A" w14:textId="77777777" w:rsidR="00465860" w:rsidRPr="009A2015" w:rsidRDefault="00465860" w:rsidP="00465860">
      <w:pPr>
        <w:rPr>
          <w:rFonts w:ascii="Arial" w:hAnsi="Arial" w:cs="Arial"/>
          <w:sz w:val="24"/>
          <w:szCs w:val="24"/>
        </w:rPr>
      </w:pPr>
    </w:p>
    <w:p w14:paraId="6DC45BEC" w14:textId="77777777" w:rsidR="00465860" w:rsidRPr="009A2015" w:rsidRDefault="00465860" w:rsidP="00465860">
      <w:pPr>
        <w:rPr>
          <w:rFonts w:ascii="Arial" w:hAnsi="Arial" w:cs="Arial"/>
          <w:sz w:val="24"/>
          <w:szCs w:val="24"/>
        </w:rPr>
      </w:pPr>
      <w:r w:rsidRPr="009A2015">
        <w:rPr>
          <w:rFonts w:ascii="Arial" w:hAnsi="Arial" w:cs="Arial"/>
          <w:sz w:val="24"/>
          <w:szCs w:val="24"/>
        </w:rPr>
        <w:t>What It Does: The dashboard can show how sales have changed over time. This includes looking at sales trends over different years and comparing different kinds of sales data.</w:t>
      </w:r>
    </w:p>
    <w:p w14:paraId="21075CE7" w14:textId="77777777" w:rsidR="00465860" w:rsidRPr="009A2015" w:rsidRDefault="00465860" w:rsidP="00465860">
      <w:pPr>
        <w:rPr>
          <w:rFonts w:ascii="Arial" w:hAnsi="Arial" w:cs="Arial"/>
          <w:sz w:val="24"/>
          <w:szCs w:val="24"/>
        </w:rPr>
      </w:pPr>
      <w:r w:rsidRPr="009A2015">
        <w:rPr>
          <w:rFonts w:ascii="Arial" w:hAnsi="Arial" w:cs="Arial"/>
          <w:sz w:val="24"/>
          <w:szCs w:val="24"/>
        </w:rPr>
        <w:t>Why It's Important: This is useful for predicting future sales and understanding how different factors affect sales.</w:t>
      </w:r>
    </w:p>
    <w:p w14:paraId="3283E09C" w14:textId="77777777" w:rsidR="00465860" w:rsidRPr="009A2015" w:rsidRDefault="00465860" w:rsidP="00465860">
      <w:pPr>
        <w:pStyle w:val="Heading2"/>
        <w:rPr>
          <w:rFonts w:ascii="Arial" w:hAnsi="Arial" w:cs="Arial"/>
          <w:sz w:val="24"/>
          <w:szCs w:val="24"/>
        </w:rPr>
      </w:pPr>
      <w:bookmarkStart w:id="28" w:name="_Toc152681591"/>
      <w:r w:rsidRPr="009A2015">
        <w:rPr>
          <w:rFonts w:ascii="Arial" w:hAnsi="Arial" w:cs="Arial"/>
          <w:sz w:val="24"/>
          <w:szCs w:val="24"/>
        </w:rPr>
        <w:t>User-Friendly Interface:</w:t>
      </w:r>
      <w:bookmarkEnd w:id="28"/>
    </w:p>
    <w:p w14:paraId="084CA095" w14:textId="77777777" w:rsidR="00465860" w:rsidRPr="009A2015" w:rsidRDefault="00465860" w:rsidP="00465860">
      <w:pPr>
        <w:rPr>
          <w:rFonts w:ascii="Arial" w:hAnsi="Arial" w:cs="Arial"/>
          <w:sz w:val="24"/>
          <w:szCs w:val="24"/>
        </w:rPr>
      </w:pPr>
    </w:p>
    <w:p w14:paraId="7EB93AC8" w14:textId="77777777" w:rsidR="00465860" w:rsidRPr="009A2015" w:rsidRDefault="00465860" w:rsidP="00465860">
      <w:pPr>
        <w:rPr>
          <w:rFonts w:ascii="Arial" w:hAnsi="Arial" w:cs="Arial"/>
          <w:sz w:val="24"/>
          <w:szCs w:val="24"/>
        </w:rPr>
      </w:pPr>
      <w:r w:rsidRPr="009A2015">
        <w:rPr>
          <w:rFonts w:ascii="Arial" w:hAnsi="Arial" w:cs="Arial"/>
          <w:sz w:val="24"/>
          <w:szCs w:val="24"/>
        </w:rPr>
        <w:t>What It Does: The design of the dashboard is simple and easy to use, even for people who are not experts in data analysis.</w:t>
      </w:r>
    </w:p>
    <w:p w14:paraId="785F3E57" w14:textId="231115E0" w:rsidR="00465860" w:rsidRDefault="00465860" w:rsidP="00465860">
      <w:pPr>
        <w:rPr>
          <w:rFonts w:ascii="Arial" w:hAnsi="Arial" w:cs="Arial"/>
          <w:sz w:val="24"/>
          <w:szCs w:val="24"/>
        </w:rPr>
      </w:pPr>
      <w:r w:rsidRPr="009A2015">
        <w:rPr>
          <w:rFonts w:ascii="Arial" w:hAnsi="Arial" w:cs="Arial"/>
          <w:sz w:val="24"/>
          <w:szCs w:val="24"/>
        </w:rPr>
        <w:t>Why It's Important: This makes the data accessible to everyone, not just experts. It helps different team members make informed decisions based on the data.</w:t>
      </w:r>
    </w:p>
    <w:p w14:paraId="672E6692" w14:textId="77777777" w:rsidR="00627154" w:rsidRDefault="00627154" w:rsidP="009A2015">
      <w:pPr>
        <w:pStyle w:val="Heading1"/>
        <w:rPr>
          <w:rFonts w:ascii="Arial" w:hAnsi="Arial" w:cs="Arial"/>
          <w:sz w:val="24"/>
          <w:szCs w:val="24"/>
        </w:rPr>
      </w:pPr>
    </w:p>
    <w:p w14:paraId="7DF915A1" w14:textId="11D6707A" w:rsidR="009A2015" w:rsidRDefault="009A2015" w:rsidP="009A2015">
      <w:pPr>
        <w:pStyle w:val="Heading1"/>
        <w:rPr>
          <w:rFonts w:ascii="Arial" w:hAnsi="Arial" w:cs="Arial"/>
          <w:sz w:val="24"/>
          <w:szCs w:val="24"/>
        </w:rPr>
      </w:pPr>
      <w:bookmarkStart w:id="29" w:name="_Toc152681592"/>
      <w:r w:rsidRPr="009A2015">
        <w:rPr>
          <w:rFonts w:ascii="Arial" w:hAnsi="Arial" w:cs="Arial"/>
          <w:sz w:val="24"/>
          <w:szCs w:val="24"/>
        </w:rPr>
        <w:t>app.py</w:t>
      </w:r>
      <w:r>
        <w:rPr>
          <w:rFonts w:ascii="Arial" w:hAnsi="Arial" w:cs="Arial"/>
          <w:sz w:val="24"/>
          <w:szCs w:val="24"/>
        </w:rPr>
        <w:t>:</w:t>
      </w:r>
      <w:bookmarkEnd w:id="29"/>
    </w:p>
    <w:p w14:paraId="0F53917D" w14:textId="77777777" w:rsidR="009A2015" w:rsidRPr="009A2015" w:rsidRDefault="009A2015" w:rsidP="009A2015"/>
    <w:p w14:paraId="4C715156" w14:textId="1856F185" w:rsidR="009A2015" w:rsidRPr="009A2015" w:rsidRDefault="009A2015" w:rsidP="009A2015">
      <w:r w:rsidRPr="009A2015">
        <w:rPr>
          <w:noProof/>
        </w:rPr>
        <w:drawing>
          <wp:inline distT="0" distB="0" distL="0" distR="0" wp14:anchorId="5A7C3263" wp14:editId="7B929123">
            <wp:extent cx="5486400" cy="3312795"/>
            <wp:effectExtent l="0" t="0" r="0" b="1905"/>
            <wp:docPr id="1582536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6518" name="Picture 1" descr="A screenshot of a computer program&#10;&#10;Description automatically generated"/>
                    <pic:cNvPicPr/>
                  </pic:nvPicPr>
                  <pic:blipFill>
                    <a:blip r:embed="rId11"/>
                    <a:stretch>
                      <a:fillRect/>
                    </a:stretch>
                  </pic:blipFill>
                  <pic:spPr>
                    <a:xfrm>
                      <a:off x="0" y="0"/>
                      <a:ext cx="5486400" cy="3312795"/>
                    </a:xfrm>
                    <a:prstGeom prst="rect">
                      <a:avLst/>
                    </a:prstGeom>
                  </pic:spPr>
                </pic:pic>
              </a:graphicData>
            </a:graphic>
          </wp:inline>
        </w:drawing>
      </w:r>
    </w:p>
    <w:p w14:paraId="357E7B52" w14:textId="77777777" w:rsidR="009A2015" w:rsidRDefault="009A2015" w:rsidP="009A2015"/>
    <w:p w14:paraId="1925DD65" w14:textId="0AC64202" w:rsidR="009A2015" w:rsidRDefault="009A2015" w:rsidP="009A2015">
      <w:pPr>
        <w:pStyle w:val="Heading2"/>
      </w:pPr>
      <w:bookmarkStart w:id="30" w:name="_Toc152681593"/>
      <w:r w:rsidRPr="009A2015">
        <w:lastRenderedPageBreak/>
        <w:t>Running of app.py:</w:t>
      </w:r>
      <w:bookmarkEnd w:id="30"/>
    </w:p>
    <w:p w14:paraId="13CD45FD" w14:textId="77777777" w:rsidR="009A2015" w:rsidRPr="009A2015" w:rsidRDefault="009A2015" w:rsidP="009A2015"/>
    <w:p w14:paraId="153BE2DF" w14:textId="357B2EF9" w:rsidR="009A2015" w:rsidRPr="009A2015" w:rsidRDefault="009A2015" w:rsidP="009A2015">
      <w:r w:rsidRPr="009A2015">
        <w:rPr>
          <w:noProof/>
        </w:rPr>
        <w:drawing>
          <wp:inline distT="0" distB="0" distL="0" distR="0" wp14:anchorId="0B091F69" wp14:editId="7D901120">
            <wp:extent cx="5484564" cy="2888479"/>
            <wp:effectExtent l="0" t="0" r="1905" b="0"/>
            <wp:docPr id="432307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7529" name="Picture 1" descr="A screenshot of a computer program&#10;&#10;Description automatically generated"/>
                    <pic:cNvPicPr/>
                  </pic:nvPicPr>
                  <pic:blipFill>
                    <a:blip r:embed="rId12"/>
                    <a:stretch>
                      <a:fillRect/>
                    </a:stretch>
                  </pic:blipFill>
                  <pic:spPr>
                    <a:xfrm>
                      <a:off x="0" y="0"/>
                      <a:ext cx="5559664" cy="2928031"/>
                    </a:xfrm>
                    <a:prstGeom prst="rect">
                      <a:avLst/>
                    </a:prstGeom>
                  </pic:spPr>
                </pic:pic>
              </a:graphicData>
            </a:graphic>
          </wp:inline>
        </w:drawing>
      </w:r>
    </w:p>
    <w:p w14:paraId="2D5DB80C" w14:textId="77777777" w:rsidR="008B0A84" w:rsidRDefault="008B0A84" w:rsidP="009A2015">
      <w:pPr>
        <w:pStyle w:val="Heading2"/>
        <w:rPr>
          <w:rFonts w:ascii="Arial" w:hAnsi="Arial" w:cs="Arial"/>
          <w:sz w:val="24"/>
          <w:szCs w:val="24"/>
        </w:rPr>
      </w:pPr>
    </w:p>
    <w:p w14:paraId="5B1C9E96" w14:textId="77777777" w:rsidR="00627154" w:rsidRDefault="00627154" w:rsidP="00BE7FFD">
      <w:pPr>
        <w:pStyle w:val="Heading2"/>
        <w:rPr>
          <w:rFonts w:ascii="Arial" w:hAnsi="Arial" w:cs="Arial"/>
          <w:sz w:val="24"/>
          <w:szCs w:val="24"/>
        </w:rPr>
      </w:pPr>
    </w:p>
    <w:p w14:paraId="738E5244" w14:textId="742C1B34" w:rsidR="00BE7FFD" w:rsidRPr="00BE7FFD" w:rsidRDefault="009A2015" w:rsidP="00BE7FFD">
      <w:pPr>
        <w:pStyle w:val="Heading2"/>
        <w:rPr>
          <w:rFonts w:ascii="Arial" w:hAnsi="Arial" w:cs="Arial"/>
          <w:sz w:val="24"/>
          <w:szCs w:val="24"/>
        </w:rPr>
      </w:pPr>
      <w:bookmarkStart w:id="31" w:name="_Toc152681594"/>
      <w:r w:rsidRPr="009A2015">
        <w:rPr>
          <w:rFonts w:ascii="Arial" w:hAnsi="Arial" w:cs="Arial"/>
          <w:sz w:val="24"/>
          <w:szCs w:val="24"/>
        </w:rPr>
        <w:t>Screenshot of the dashboard page:</w:t>
      </w:r>
      <w:bookmarkEnd w:id="31"/>
    </w:p>
    <w:p w14:paraId="3AA86D8F" w14:textId="77777777" w:rsidR="00465860" w:rsidRPr="009A2015" w:rsidRDefault="00465860" w:rsidP="00465860">
      <w:pPr>
        <w:rPr>
          <w:rFonts w:ascii="Arial" w:hAnsi="Arial" w:cs="Arial"/>
          <w:sz w:val="24"/>
          <w:szCs w:val="24"/>
        </w:rPr>
      </w:pPr>
    </w:p>
    <w:p w14:paraId="7F34EDFE" w14:textId="7C98CF9B" w:rsidR="009A2015" w:rsidRDefault="009A2015" w:rsidP="00465860">
      <w:pPr>
        <w:rPr>
          <w:rFonts w:ascii="Arial" w:hAnsi="Arial" w:cs="Arial"/>
          <w:sz w:val="24"/>
          <w:szCs w:val="24"/>
        </w:rPr>
      </w:pPr>
      <w:r w:rsidRPr="009A2015">
        <w:rPr>
          <w:rFonts w:ascii="Arial" w:hAnsi="Arial" w:cs="Arial"/>
          <w:noProof/>
          <w:sz w:val="24"/>
          <w:szCs w:val="24"/>
        </w:rPr>
        <w:drawing>
          <wp:inline distT="0" distB="0" distL="0" distR="0" wp14:anchorId="0D616592" wp14:editId="76D63E76">
            <wp:extent cx="5484833" cy="3247402"/>
            <wp:effectExtent l="0" t="0" r="1905" b="3810"/>
            <wp:docPr id="220633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33063" name="Picture 1" descr="A screenshot of a computer&#10;&#10;Description automatically generated"/>
                    <pic:cNvPicPr/>
                  </pic:nvPicPr>
                  <pic:blipFill>
                    <a:blip r:embed="rId13"/>
                    <a:stretch>
                      <a:fillRect/>
                    </a:stretch>
                  </pic:blipFill>
                  <pic:spPr>
                    <a:xfrm>
                      <a:off x="0" y="0"/>
                      <a:ext cx="5543778" cy="3282301"/>
                    </a:xfrm>
                    <a:prstGeom prst="rect">
                      <a:avLst/>
                    </a:prstGeom>
                  </pic:spPr>
                </pic:pic>
              </a:graphicData>
            </a:graphic>
          </wp:inline>
        </w:drawing>
      </w:r>
    </w:p>
    <w:p w14:paraId="5FEE64B1" w14:textId="77777777" w:rsidR="00BE7FFD" w:rsidRPr="009A2015" w:rsidRDefault="00BE7FFD" w:rsidP="00465860">
      <w:pPr>
        <w:rPr>
          <w:rFonts w:ascii="Arial" w:hAnsi="Arial" w:cs="Arial"/>
          <w:sz w:val="24"/>
          <w:szCs w:val="24"/>
        </w:rPr>
      </w:pPr>
    </w:p>
    <w:p w14:paraId="30DAB22A" w14:textId="360FB82C" w:rsidR="009A2015" w:rsidRPr="009A2015" w:rsidRDefault="009A2015" w:rsidP="00465860">
      <w:pPr>
        <w:rPr>
          <w:rFonts w:ascii="Arial" w:hAnsi="Arial" w:cs="Arial"/>
          <w:sz w:val="24"/>
          <w:szCs w:val="24"/>
        </w:rPr>
      </w:pPr>
      <w:r w:rsidRPr="009A2015">
        <w:rPr>
          <w:rFonts w:ascii="Arial" w:hAnsi="Arial" w:cs="Arial"/>
          <w:sz w:val="24"/>
          <w:szCs w:val="24"/>
        </w:rPr>
        <w:t xml:space="preserve">Here </w:t>
      </w:r>
      <w:proofErr w:type="gramStart"/>
      <w:r w:rsidRPr="009A2015">
        <w:rPr>
          <w:rFonts w:ascii="Arial" w:hAnsi="Arial" w:cs="Arial"/>
          <w:sz w:val="24"/>
          <w:szCs w:val="24"/>
        </w:rPr>
        <w:t>i</w:t>
      </w:r>
      <w:r>
        <w:rPr>
          <w:rFonts w:ascii="Arial" w:hAnsi="Arial" w:cs="Arial"/>
          <w:sz w:val="24"/>
          <w:szCs w:val="24"/>
        </w:rPr>
        <w:t>n</w:t>
      </w:r>
      <w:proofErr w:type="gramEnd"/>
      <w:r>
        <w:rPr>
          <w:rFonts w:ascii="Arial" w:hAnsi="Arial" w:cs="Arial"/>
          <w:sz w:val="24"/>
          <w:szCs w:val="24"/>
        </w:rPr>
        <w:t xml:space="preserve"> this </w:t>
      </w:r>
      <w:r w:rsidR="00BE7FFD">
        <w:rPr>
          <w:rFonts w:ascii="Arial" w:hAnsi="Arial" w:cs="Arial"/>
          <w:sz w:val="24"/>
          <w:szCs w:val="24"/>
        </w:rPr>
        <w:t>page,</w:t>
      </w:r>
      <w:r>
        <w:rPr>
          <w:rFonts w:ascii="Arial" w:hAnsi="Arial" w:cs="Arial"/>
          <w:sz w:val="24"/>
          <w:szCs w:val="24"/>
        </w:rPr>
        <w:t xml:space="preserve"> we can see the graphs and trends using the dashboard.</w:t>
      </w:r>
    </w:p>
    <w:p w14:paraId="67ED8064" w14:textId="5A5F4AF8" w:rsidR="009A2015" w:rsidRDefault="009A2015" w:rsidP="00465860">
      <w:pPr>
        <w:rPr>
          <w:rFonts w:ascii="Arial" w:hAnsi="Arial" w:cs="Arial"/>
          <w:sz w:val="24"/>
          <w:szCs w:val="24"/>
        </w:rPr>
      </w:pPr>
      <w:r w:rsidRPr="009A2015">
        <w:rPr>
          <w:rFonts w:ascii="Arial" w:hAnsi="Arial" w:cs="Arial"/>
          <w:noProof/>
          <w:sz w:val="24"/>
          <w:szCs w:val="24"/>
        </w:rPr>
        <w:drawing>
          <wp:inline distT="0" distB="0" distL="0" distR="0" wp14:anchorId="14CBEF9A" wp14:editId="1C0A1D2A">
            <wp:extent cx="5486046" cy="3110669"/>
            <wp:effectExtent l="0" t="0" r="635" b="1270"/>
            <wp:docPr id="69610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5359" name="Picture 1" descr="A screenshot of a computer&#10;&#10;Description automatically generated"/>
                    <pic:cNvPicPr/>
                  </pic:nvPicPr>
                  <pic:blipFill>
                    <a:blip r:embed="rId14"/>
                    <a:stretch>
                      <a:fillRect/>
                    </a:stretch>
                  </pic:blipFill>
                  <pic:spPr>
                    <a:xfrm>
                      <a:off x="0" y="0"/>
                      <a:ext cx="5515781" cy="3127529"/>
                    </a:xfrm>
                    <a:prstGeom prst="rect">
                      <a:avLst/>
                    </a:prstGeom>
                  </pic:spPr>
                </pic:pic>
              </a:graphicData>
            </a:graphic>
          </wp:inline>
        </w:drawing>
      </w:r>
    </w:p>
    <w:p w14:paraId="638AC63F" w14:textId="77777777" w:rsidR="009A2015" w:rsidRDefault="009A2015" w:rsidP="00465860">
      <w:pPr>
        <w:rPr>
          <w:rFonts w:ascii="Arial" w:hAnsi="Arial" w:cs="Arial"/>
          <w:sz w:val="24"/>
          <w:szCs w:val="24"/>
        </w:rPr>
      </w:pPr>
    </w:p>
    <w:p w14:paraId="61CFDF4B" w14:textId="1419409C" w:rsidR="008B0A84" w:rsidRDefault="009A2015" w:rsidP="00465860">
      <w:pPr>
        <w:rPr>
          <w:rFonts w:ascii="Arial" w:hAnsi="Arial" w:cs="Arial"/>
          <w:sz w:val="24"/>
          <w:szCs w:val="24"/>
        </w:rPr>
      </w:pPr>
      <w:r>
        <w:rPr>
          <w:rFonts w:ascii="Arial" w:hAnsi="Arial" w:cs="Arial"/>
          <w:sz w:val="24"/>
          <w:szCs w:val="24"/>
        </w:rPr>
        <w:t xml:space="preserve">This is a </w:t>
      </w:r>
      <w:r w:rsidR="008B0A84">
        <w:rPr>
          <w:rFonts w:ascii="Arial" w:hAnsi="Arial" w:cs="Arial"/>
          <w:sz w:val="24"/>
          <w:szCs w:val="24"/>
        </w:rPr>
        <w:t>drop-down</w:t>
      </w:r>
      <w:r>
        <w:rPr>
          <w:rFonts w:ascii="Arial" w:hAnsi="Arial" w:cs="Arial"/>
          <w:sz w:val="24"/>
          <w:szCs w:val="24"/>
        </w:rPr>
        <w:t xml:space="preserve"> menu in which we can select which type of store you want to visualize the data.</w:t>
      </w:r>
    </w:p>
    <w:p w14:paraId="19FCDFE4" w14:textId="3B810DD8" w:rsidR="009A2015" w:rsidRDefault="009A2015" w:rsidP="00465860">
      <w:pPr>
        <w:rPr>
          <w:rFonts w:ascii="Arial" w:hAnsi="Arial" w:cs="Arial"/>
          <w:sz w:val="24"/>
          <w:szCs w:val="24"/>
        </w:rPr>
      </w:pPr>
      <w:r w:rsidRPr="009A2015">
        <w:rPr>
          <w:rFonts w:ascii="Arial" w:hAnsi="Arial" w:cs="Arial"/>
          <w:noProof/>
          <w:sz w:val="24"/>
          <w:szCs w:val="24"/>
        </w:rPr>
        <w:drawing>
          <wp:inline distT="0" distB="0" distL="0" distR="0" wp14:anchorId="60FCF3A1" wp14:editId="5A8D6538">
            <wp:extent cx="5483594" cy="2726108"/>
            <wp:effectExtent l="0" t="0" r="3175" b="4445"/>
            <wp:docPr id="110914032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40326" name="Picture 1" descr="A screen shot of a graph&#10;&#10;Description automatically generated"/>
                    <pic:cNvPicPr/>
                  </pic:nvPicPr>
                  <pic:blipFill>
                    <a:blip r:embed="rId15"/>
                    <a:stretch>
                      <a:fillRect/>
                    </a:stretch>
                  </pic:blipFill>
                  <pic:spPr>
                    <a:xfrm>
                      <a:off x="0" y="0"/>
                      <a:ext cx="5632039" cy="2799906"/>
                    </a:xfrm>
                    <a:prstGeom prst="rect">
                      <a:avLst/>
                    </a:prstGeom>
                  </pic:spPr>
                </pic:pic>
              </a:graphicData>
            </a:graphic>
          </wp:inline>
        </w:drawing>
      </w:r>
    </w:p>
    <w:p w14:paraId="62250DBF" w14:textId="77777777" w:rsidR="009A2015" w:rsidRDefault="009A2015" w:rsidP="00465860">
      <w:pPr>
        <w:rPr>
          <w:rFonts w:ascii="Arial" w:hAnsi="Arial" w:cs="Arial"/>
          <w:sz w:val="24"/>
          <w:szCs w:val="24"/>
        </w:rPr>
      </w:pPr>
    </w:p>
    <w:p w14:paraId="37D1A5E5" w14:textId="27D0653C" w:rsidR="00A61837" w:rsidRPr="009A2015" w:rsidRDefault="009A2015" w:rsidP="00A61837">
      <w:pPr>
        <w:rPr>
          <w:rFonts w:ascii="Arial" w:hAnsi="Arial" w:cs="Arial"/>
          <w:sz w:val="24"/>
          <w:szCs w:val="24"/>
        </w:rPr>
      </w:pPr>
      <w:proofErr w:type="gramStart"/>
      <w:r>
        <w:rPr>
          <w:rFonts w:ascii="Arial" w:hAnsi="Arial" w:cs="Arial"/>
          <w:sz w:val="24"/>
          <w:szCs w:val="24"/>
        </w:rPr>
        <w:t>Various</w:t>
      </w:r>
      <w:proofErr w:type="gramEnd"/>
      <w:r>
        <w:rPr>
          <w:rFonts w:ascii="Arial" w:hAnsi="Arial" w:cs="Arial"/>
          <w:sz w:val="24"/>
          <w:szCs w:val="24"/>
        </w:rPr>
        <w:t xml:space="preserve"> metrics such as </w:t>
      </w:r>
      <w:proofErr w:type="spellStart"/>
      <w:r w:rsidR="0043695E">
        <w:rPr>
          <w:rFonts w:ascii="Arial" w:hAnsi="Arial" w:cs="Arial"/>
          <w:sz w:val="24"/>
          <w:szCs w:val="24"/>
        </w:rPr>
        <w:t>Item_Outlet_Sales</w:t>
      </w:r>
      <w:proofErr w:type="spellEnd"/>
      <w:r w:rsidR="0043695E">
        <w:rPr>
          <w:rFonts w:ascii="Arial" w:hAnsi="Arial" w:cs="Arial"/>
          <w:sz w:val="24"/>
          <w:szCs w:val="24"/>
        </w:rPr>
        <w:t xml:space="preserve"> and </w:t>
      </w:r>
      <w:proofErr w:type="spellStart"/>
      <w:r w:rsidR="0043695E">
        <w:rPr>
          <w:rFonts w:ascii="Arial" w:hAnsi="Arial" w:cs="Arial"/>
          <w:sz w:val="24"/>
          <w:szCs w:val="24"/>
        </w:rPr>
        <w:t>Outlet_Establishment_year</w:t>
      </w:r>
      <w:proofErr w:type="spellEnd"/>
      <w:r w:rsidR="00BE7FFD">
        <w:rPr>
          <w:rFonts w:ascii="Arial" w:hAnsi="Arial" w:cs="Arial"/>
          <w:sz w:val="24"/>
          <w:szCs w:val="24"/>
        </w:rPr>
        <w:t>.</w:t>
      </w:r>
    </w:p>
    <w:p w14:paraId="55DB2366" w14:textId="27D0653C" w:rsidR="00DD7680" w:rsidRPr="009A2015" w:rsidRDefault="00000000">
      <w:pPr>
        <w:pStyle w:val="Heading2"/>
        <w:rPr>
          <w:rFonts w:ascii="Arial" w:hAnsi="Arial" w:cs="Arial"/>
          <w:sz w:val="24"/>
          <w:szCs w:val="24"/>
        </w:rPr>
      </w:pPr>
      <w:bookmarkStart w:id="32" w:name="_Toc152681595"/>
      <w:r w:rsidRPr="009A2015">
        <w:rPr>
          <w:rFonts w:ascii="Arial" w:hAnsi="Arial" w:cs="Arial"/>
          <w:sz w:val="24"/>
          <w:szCs w:val="24"/>
        </w:rPr>
        <w:lastRenderedPageBreak/>
        <w:t>6. Conclusion</w:t>
      </w:r>
      <w:bookmarkEnd w:id="32"/>
    </w:p>
    <w:p w14:paraId="52E9E0B6" w14:textId="77777777" w:rsidR="00DD7680" w:rsidRPr="009A2015" w:rsidRDefault="00000000">
      <w:pPr>
        <w:pStyle w:val="Heading3"/>
        <w:rPr>
          <w:rFonts w:ascii="Arial" w:hAnsi="Arial" w:cs="Arial"/>
          <w:sz w:val="24"/>
          <w:szCs w:val="24"/>
        </w:rPr>
      </w:pPr>
      <w:bookmarkStart w:id="33" w:name="_Toc152681596"/>
      <w:r w:rsidRPr="009A2015">
        <w:rPr>
          <w:rFonts w:ascii="Arial" w:hAnsi="Arial" w:cs="Arial"/>
          <w:sz w:val="24"/>
          <w:szCs w:val="24"/>
        </w:rPr>
        <w:t>6.1 Summary of Findings</w:t>
      </w:r>
      <w:bookmarkEnd w:id="33"/>
    </w:p>
    <w:p w14:paraId="22D174BE" w14:textId="77777777" w:rsidR="00465860" w:rsidRPr="009A2015" w:rsidRDefault="00465860" w:rsidP="00465860">
      <w:pPr>
        <w:rPr>
          <w:rFonts w:ascii="Arial" w:hAnsi="Arial" w:cs="Arial"/>
          <w:sz w:val="24"/>
          <w:szCs w:val="24"/>
        </w:rPr>
      </w:pPr>
    </w:p>
    <w:p w14:paraId="715E8C18" w14:textId="77777777" w:rsidR="00DD7680" w:rsidRPr="009A2015" w:rsidRDefault="00000000">
      <w:pPr>
        <w:rPr>
          <w:rFonts w:ascii="Arial" w:hAnsi="Arial" w:cs="Arial"/>
          <w:sz w:val="24"/>
          <w:szCs w:val="24"/>
        </w:rPr>
      </w:pPr>
      <w:r w:rsidRPr="009A2015">
        <w:rPr>
          <w:rFonts w:ascii="Arial" w:hAnsi="Arial" w:cs="Arial"/>
          <w:sz w:val="24"/>
          <w:szCs w:val="24"/>
        </w:rPr>
        <w:t>The project successfully developed a sales forecasting model using Big Mart's historical sales data. The findings revealed significant insights into the factors influencing sales, and the developed model demonstrated reliable predictive performance.</w:t>
      </w:r>
    </w:p>
    <w:p w14:paraId="533156B9" w14:textId="77777777" w:rsidR="00DD7680" w:rsidRPr="009A2015" w:rsidRDefault="00000000">
      <w:pPr>
        <w:pStyle w:val="Heading3"/>
        <w:rPr>
          <w:rFonts w:ascii="Arial" w:hAnsi="Arial" w:cs="Arial"/>
          <w:sz w:val="24"/>
          <w:szCs w:val="24"/>
        </w:rPr>
      </w:pPr>
      <w:bookmarkStart w:id="34" w:name="_Toc152681597"/>
      <w:r w:rsidRPr="009A2015">
        <w:rPr>
          <w:rFonts w:ascii="Arial" w:hAnsi="Arial" w:cs="Arial"/>
          <w:sz w:val="24"/>
          <w:szCs w:val="24"/>
        </w:rPr>
        <w:t>6.2 Final Thoughts on Project Outcomes</w:t>
      </w:r>
      <w:bookmarkEnd w:id="34"/>
    </w:p>
    <w:p w14:paraId="2001D322" w14:textId="77777777" w:rsidR="00465860" w:rsidRPr="009A2015" w:rsidRDefault="00465860" w:rsidP="00465860">
      <w:pPr>
        <w:rPr>
          <w:rFonts w:ascii="Arial" w:hAnsi="Arial" w:cs="Arial"/>
          <w:sz w:val="24"/>
          <w:szCs w:val="24"/>
        </w:rPr>
      </w:pPr>
    </w:p>
    <w:p w14:paraId="26D8E787" w14:textId="77777777" w:rsidR="00DD7680" w:rsidRPr="009A2015" w:rsidRDefault="00000000">
      <w:pPr>
        <w:rPr>
          <w:rFonts w:ascii="Arial" w:hAnsi="Arial" w:cs="Arial"/>
          <w:sz w:val="24"/>
          <w:szCs w:val="24"/>
        </w:rPr>
      </w:pPr>
      <w:r w:rsidRPr="009A2015">
        <w:rPr>
          <w:rFonts w:ascii="Arial" w:hAnsi="Arial" w:cs="Arial"/>
          <w:sz w:val="24"/>
          <w:szCs w:val="24"/>
        </w:rPr>
        <w:t>The project outcomes are promising, indicating the potential of machine learning models in transforming retail sales forecasting. The model provides Big Mart with a tool to anticipate sales trends, thereby aiding in strategic decision-making.</w:t>
      </w:r>
    </w:p>
    <w:p w14:paraId="6A36E43B" w14:textId="77777777" w:rsidR="00DD7680" w:rsidRPr="009A2015" w:rsidRDefault="00000000">
      <w:pPr>
        <w:pStyle w:val="Heading3"/>
        <w:rPr>
          <w:rFonts w:ascii="Arial" w:hAnsi="Arial" w:cs="Arial"/>
          <w:sz w:val="24"/>
          <w:szCs w:val="24"/>
        </w:rPr>
      </w:pPr>
      <w:bookmarkStart w:id="35" w:name="_Toc152681598"/>
      <w:r w:rsidRPr="009A2015">
        <w:rPr>
          <w:rFonts w:ascii="Arial" w:hAnsi="Arial" w:cs="Arial"/>
          <w:sz w:val="24"/>
          <w:szCs w:val="24"/>
        </w:rPr>
        <w:t>6.3 Challenges</w:t>
      </w:r>
      <w:bookmarkEnd w:id="35"/>
    </w:p>
    <w:p w14:paraId="7D9EADCD" w14:textId="77777777" w:rsidR="00465860" w:rsidRPr="009A2015" w:rsidRDefault="00465860" w:rsidP="00465860">
      <w:pPr>
        <w:rPr>
          <w:rFonts w:ascii="Arial" w:hAnsi="Arial" w:cs="Arial"/>
          <w:sz w:val="24"/>
          <w:szCs w:val="24"/>
        </w:rPr>
      </w:pPr>
    </w:p>
    <w:p w14:paraId="56DEA27E" w14:textId="77777777" w:rsidR="00DD7680" w:rsidRPr="009A2015" w:rsidRDefault="00000000">
      <w:pPr>
        <w:rPr>
          <w:rFonts w:ascii="Arial" w:hAnsi="Arial" w:cs="Arial"/>
          <w:sz w:val="24"/>
          <w:szCs w:val="24"/>
        </w:rPr>
      </w:pPr>
      <w:r w:rsidRPr="009A2015">
        <w:rPr>
          <w:rFonts w:ascii="Arial" w:hAnsi="Arial" w:cs="Arial"/>
          <w:sz w:val="24"/>
          <w:szCs w:val="24"/>
        </w:rPr>
        <w:t>Challenges faced during the project included handling missing data, ensuring data quality, and selecting appropriate features for the model. Overcoming these challenges was crucial for the success of the project.</w:t>
      </w:r>
    </w:p>
    <w:p w14:paraId="360CADAA" w14:textId="77777777" w:rsidR="00DD7680" w:rsidRPr="009A2015" w:rsidRDefault="00000000">
      <w:pPr>
        <w:pStyle w:val="Heading3"/>
        <w:rPr>
          <w:rFonts w:ascii="Arial" w:hAnsi="Arial" w:cs="Arial"/>
          <w:sz w:val="24"/>
          <w:szCs w:val="24"/>
        </w:rPr>
      </w:pPr>
      <w:bookmarkStart w:id="36" w:name="_Toc152681599"/>
      <w:r w:rsidRPr="009A2015">
        <w:rPr>
          <w:rFonts w:ascii="Arial" w:hAnsi="Arial" w:cs="Arial"/>
          <w:sz w:val="24"/>
          <w:szCs w:val="24"/>
        </w:rPr>
        <w:t>6.4 Lessons Learned</w:t>
      </w:r>
      <w:bookmarkEnd w:id="36"/>
    </w:p>
    <w:p w14:paraId="5367E2CF" w14:textId="77777777" w:rsidR="00465860" w:rsidRPr="009A2015" w:rsidRDefault="00465860" w:rsidP="00465860">
      <w:pPr>
        <w:rPr>
          <w:rFonts w:ascii="Arial" w:hAnsi="Arial" w:cs="Arial"/>
          <w:sz w:val="24"/>
          <w:szCs w:val="24"/>
        </w:rPr>
      </w:pPr>
    </w:p>
    <w:p w14:paraId="1F6F3032" w14:textId="77777777" w:rsidR="00DD7680" w:rsidRPr="009A2015" w:rsidRDefault="00000000">
      <w:pPr>
        <w:rPr>
          <w:rFonts w:ascii="Arial" w:hAnsi="Arial" w:cs="Arial"/>
          <w:sz w:val="24"/>
          <w:szCs w:val="24"/>
        </w:rPr>
      </w:pPr>
      <w:r w:rsidRPr="009A2015">
        <w:rPr>
          <w:rFonts w:ascii="Arial" w:hAnsi="Arial" w:cs="Arial"/>
          <w:sz w:val="24"/>
          <w:szCs w:val="24"/>
        </w:rPr>
        <w:t>Key learnings from the project include the importance of thorough data preprocessing, the effectiveness of exploratory data analysis in uncovering insights, and the advantages of ensemble methods in predictive modeling.</w:t>
      </w:r>
    </w:p>
    <w:p w14:paraId="0798B50D" w14:textId="77777777" w:rsidR="00DD7680" w:rsidRPr="009A2015" w:rsidRDefault="00000000">
      <w:pPr>
        <w:pStyle w:val="Heading3"/>
        <w:rPr>
          <w:rFonts w:ascii="Arial" w:hAnsi="Arial" w:cs="Arial"/>
          <w:sz w:val="24"/>
          <w:szCs w:val="24"/>
        </w:rPr>
      </w:pPr>
      <w:bookmarkStart w:id="37" w:name="_Toc152681600"/>
      <w:r w:rsidRPr="009A2015">
        <w:rPr>
          <w:rFonts w:ascii="Arial" w:hAnsi="Arial" w:cs="Arial"/>
          <w:sz w:val="24"/>
          <w:szCs w:val="24"/>
        </w:rPr>
        <w:t>6.5 Scope for Improvement/Extension</w:t>
      </w:r>
      <w:bookmarkEnd w:id="37"/>
    </w:p>
    <w:p w14:paraId="49A264E2" w14:textId="77777777" w:rsidR="00465860" w:rsidRPr="009A2015" w:rsidRDefault="00465860" w:rsidP="00465860">
      <w:pPr>
        <w:rPr>
          <w:rFonts w:ascii="Arial" w:hAnsi="Arial" w:cs="Arial"/>
          <w:sz w:val="24"/>
          <w:szCs w:val="24"/>
        </w:rPr>
      </w:pPr>
    </w:p>
    <w:p w14:paraId="086660C2" w14:textId="77777777" w:rsidR="00DD7680" w:rsidRPr="009A2015" w:rsidRDefault="00000000">
      <w:pPr>
        <w:rPr>
          <w:rFonts w:ascii="Arial" w:hAnsi="Arial" w:cs="Arial"/>
          <w:sz w:val="24"/>
          <w:szCs w:val="24"/>
        </w:rPr>
      </w:pPr>
      <w:r w:rsidRPr="009A2015">
        <w:rPr>
          <w:rFonts w:ascii="Arial" w:hAnsi="Arial" w:cs="Arial"/>
          <w:sz w:val="24"/>
          <w:szCs w:val="24"/>
        </w:rPr>
        <w:t>Future enhancements could include integrating more sophisticated machine learning algorithms, incorporating additional features, and expanding the dataset to include more recent sales data. These improvements could further refine the model's accuracy and applicability.</w:t>
      </w:r>
    </w:p>
    <w:sectPr w:rsidR="00DD7680" w:rsidRPr="009A201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240596896">
    <w:abstractNumId w:val="8"/>
  </w:num>
  <w:num w:numId="2" w16cid:durableId="2064714395">
    <w:abstractNumId w:val="6"/>
  </w:num>
  <w:num w:numId="3" w16cid:durableId="1850632080">
    <w:abstractNumId w:val="5"/>
  </w:num>
  <w:num w:numId="4" w16cid:durableId="1640648900">
    <w:abstractNumId w:val="4"/>
  </w:num>
  <w:num w:numId="5" w16cid:durableId="1554078895">
    <w:abstractNumId w:val="7"/>
  </w:num>
  <w:num w:numId="6" w16cid:durableId="1627656746">
    <w:abstractNumId w:val="3"/>
  </w:num>
  <w:num w:numId="7" w16cid:durableId="345013165">
    <w:abstractNumId w:val="2"/>
  </w:num>
  <w:num w:numId="8" w16cid:durableId="1603873654">
    <w:abstractNumId w:val="1"/>
  </w:num>
  <w:num w:numId="9" w16cid:durableId="3599411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3B86"/>
    <w:rsid w:val="0006063C"/>
    <w:rsid w:val="000B5F17"/>
    <w:rsid w:val="0015074B"/>
    <w:rsid w:val="001D6A76"/>
    <w:rsid w:val="0029639D"/>
    <w:rsid w:val="00326F90"/>
    <w:rsid w:val="0043695E"/>
    <w:rsid w:val="00465860"/>
    <w:rsid w:val="00627154"/>
    <w:rsid w:val="006F485E"/>
    <w:rsid w:val="007F4021"/>
    <w:rsid w:val="008B0A84"/>
    <w:rsid w:val="009A2015"/>
    <w:rsid w:val="00A61837"/>
    <w:rsid w:val="00A75E89"/>
    <w:rsid w:val="00AA1D8D"/>
    <w:rsid w:val="00B37FE8"/>
    <w:rsid w:val="00B47730"/>
    <w:rsid w:val="00B52EB6"/>
    <w:rsid w:val="00BE7FFD"/>
    <w:rsid w:val="00CB0664"/>
    <w:rsid w:val="00D03593"/>
    <w:rsid w:val="00DD7680"/>
    <w:rsid w:val="00F5095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332628"/>
  <w14:defaultImageDpi w14:val="300"/>
  <w15:docId w15:val="{0A990A2C-E428-2F42-909C-131590A4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D03593"/>
    <w:pPr>
      <w:spacing w:after="100"/>
    </w:pPr>
  </w:style>
  <w:style w:type="paragraph" w:styleId="TOC2">
    <w:name w:val="toc 2"/>
    <w:basedOn w:val="Normal"/>
    <w:next w:val="Normal"/>
    <w:autoRedefine/>
    <w:uiPriority w:val="39"/>
    <w:unhideWhenUsed/>
    <w:rsid w:val="00D03593"/>
    <w:pPr>
      <w:spacing w:after="100"/>
      <w:ind w:left="220"/>
    </w:pPr>
  </w:style>
  <w:style w:type="paragraph" w:styleId="TOC3">
    <w:name w:val="toc 3"/>
    <w:basedOn w:val="Normal"/>
    <w:next w:val="Normal"/>
    <w:autoRedefine/>
    <w:uiPriority w:val="39"/>
    <w:unhideWhenUsed/>
    <w:rsid w:val="00D03593"/>
    <w:pPr>
      <w:spacing w:after="100"/>
      <w:ind w:left="440"/>
    </w:pPr>
  </w:style>
  <w:style w:type="character" w:styleId="Hyperlink">
    <w:name w:val="Hyperlink"/>
    <w:basedOn w:val="DefaultParagraphFont"/>
    <w:uiPriority w:val="99"/>
    <w:unhideWhenUsed/>
    <w:rsid w:val="00D0359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400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13</Pages>
  <Words>2241</Words>
  <Characters>12780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14992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 Rohit kumar</cp:lastModifiedBy>
  <cp:revision>3</cp:revision>
  <cp:lastPrinted>2023-12-05T10:18:00Z</cp:lastPrinted>
  <dcterms:created xsi:type="dcterms:W3CDTF">2023-12-05T19:35:00Z</dcterms:created>
  <dcterms:modified xsi:type="dcterms:W3CDTF">2023-12-05T20:12:00Z</dcterms:modified>
  <cp:category/>
</cp:coreProperties>
</file>